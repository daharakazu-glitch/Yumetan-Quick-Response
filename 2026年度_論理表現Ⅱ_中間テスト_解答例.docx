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AB439" w14:textId="77777777" w:rsidR="00B06007" w:rsidRDefault="00735120">
      <w:pPr>
        <w:spacing w:after="60" w:line="280" w:lineRule="exact"/>
        <w:jc w:val="center"/>
        <w:rPr>
          <w:lang w:eastAsia="ja-JP"/>
        </w:rPr>
      </w:pPr>
      <w:r>
        <w:rPr>
          <w:rFonts w:ascii="Arial" w:eastAsia="ＭＳ Ｐゴシック" w:hAnsi="Arial"/>
          <w:b/>
          <w:lang w:eastAsia="ja-JP"/>
        </w:rPr>
        <w:t>2026</w:t>
      </w:r>
      <w:r>
        <w:rPr>
          <w:rFonts w:ascii="Arial" w:eastAsia="ＭＳ Ｐゴシック" w:hAnsi="Arial"/>
          <w:b/>
          <w:lang w:eastAsia="ja-JP"/>
        </w:rPr>
        <w:t>年度　山形県立山形南高等学校　２学年１学期中間テスト　論理・表現</w:t>
      </w:r>
      <w:r>
        <w:rPr>
          <w:rFonts w:ascii="Arial" w:eastAsia="ＭＳ Ｐゴシック" w:hAnsi="Arial"/>
          <w:b/>
          <w:lang w:eastAsia="ja-JP"/>
        </w:rPr>
        <w:t>Ⅱ</w:t>
      </w:r>
      <w:r>
        <w:rPr>
          <w:rFonts w:ascii="Arial" w:eastAsia="ＭＳ Ｐゴシック" w:hAnsi="Arial"/>
          <w:b/>
          <w:lang w:eastAsia="ja-JP"/>
        </w:rPr>
        <w:t xml:space="preserve">　解答用紙</w:t>
      </w:r>
    </w:p>
    <w:tbl>
      <w:tblPr>
        <w:tblStyle w:val="afe"/>
        <w:tblW w:w="8472" w:type="dxa"/>
        <w:tblLook w:val="04A0" w:firstRow="1" w:lastRow="0" w:firstColumn="1" w:lastColumn="0" w:noHBand="0" w:noVBand="1"/>
      </w:tblPr>
      <w:tblGrid>
        <w:gridCol w:w="1668"/>
        <w:gridCol w:w="1417"/>
        <w:gridCol w:w="5387"/>
      </w:tblGrid>
      <w:tr w:rsidR="00F10851" w14:paraId="6B2781A2" w14:textId="34085D6B" w:rsidTr="006F3A26">
        <w:trPr>
          <w:trHeight w:hRule="exact" w:val="517"/>
        </w:trPr>
        <w:tc>
          <w:tcPr>
            <w:tcW w:w="1668" w:type="dxa"/>
            <w:vAlign w:val="center"/>
          </w:tcPr>
          <w:p w14:paraId="3BB0C9E5" w14:textId="77777777" w:rsidR="00F10851" w:rsidRPr="00F10851" w:rsidRDefault="00F10851" w:rsidP="00F10851">
            <w:pPr>
              <w:rPr>
                <w:sz w:val="24"/>
                <w:szCs w:val="24"/>
              </w:rPr>
            </w:pPr>
            <w:r w:rsidRPr="00F10851">
              <w:rPr>
                <w:rFonts w:ascii="Arial" w:eastAsia="ＭＳ Ｐゴシック" w:hAnsi="Arial"/>
                <w:b/>
                <w:sz w:val="24"/>
                <w:szCs w:val="24"/>
              </w:rPr>
              <w:t>Class</w:t>
            </w:r>
          </w:p>
        </w:tc>
        <w:tc>
          <w:tcPr>
            <w:tcW w:w="1417" w:type="dxa"/>
            <w:vAlign w:val="center"/>
          </w:tcPr>
          <w:p w14:paraId="5518D0D4" w14:textId="77777777" w:rsidR="00F10851" w:rsidRPr="00F10851" w:rsidRDefault="00F10851" w:rsidP="00F10851">
            <w:pPr>
              <w:rPr>
                <w:sz w:val="24"/>
                <w:szCs w:val="24"/>
              </w:rPr>
            </w:pPr>
            <w:r w:rsidRPr="00F10851">
              <w:rPr>
                <w:rFonts w:ascii="Arial" w:eastAsia="ＭＳ Ｐゴシック" w:hAnsi="Arial"/>
                <w:b/>
                <w:sz w:val="24"/>
                <w:szCs w:val="24"/>
              </w:rPr>
              <w:t>No</w:t>
            </w:r>
          </w:p>
        </w:tc>
        <w:tc>
          <w:tcPr>
            <w:tcW w:w="5387" w:type="dxa"/>
            <w:vAlign w:val="center"/>
          </w:tcPr>
          <w:p w14:paraId="3FF49CCD" w14:textId="744BE8E5" w:rsidR="00F10851" w:rsidRPr="00F10851" w:rsidRDefault="00F10851" w:rsidP="00F10851">
            <w:pPr>
              <w:rPr>
                <w:rFonts w:ascii="Arial" w:eastAsia="ＭＳ Ｐゴシック" w:hAnsi="Arial" w:hint="eastAsia"/>
                <w:b/>
                <w:sz w:val="24"/>
                <w:szCs w:val="24"/>
                <w:lang w:eastAsia="ja-JP"/>
              </w:rPr>
            </w:pPr>
            <w:r>
              <w:rPr>
                <w:rFonts w:ascii="Arial" w:eastAsia="ＭＳ Ｐゴシック" w:hAnsi="Arial" w:hint="eastAsia"/>
                <w:b/>
                <w:sz w:val="24"/>
                <w:szCs w:val="24"/>
                <w:lang w:eastAsia="ja-JP"/>
              </w:rPr>
              <w:t>Name</w:t>
            </w:r>
          </w:p>
        </w:tc>
      </w:tr>
    </w:tbl>
    <w:p w14:paraId="04A32CD6" w14:textId="776A184E" w:rsidR="00B06007" w:rsidRPr="006D5226" w:rsidRDefault="006D5226" w:rsidP="006D5226">
      <w:pPr>
        <w:spacing w:before="100" w:after="40" w:line="260" w:lineRule="exact"/>
        <w:rPr>
          <w:rFonts w:ascii="Arial" w:eastAsia="ＭＳ Ｐゴシック" w:hAnsi="Arial"/>
          <w:b/>
          <w:sz w:val="21"/>
          <w:lang w:eastAsia="ja-JP"/>
        </w:rPr>
      </w:pPr>
      <w:r w:rsidRPr="006D5226">
        <w:rPr>
          <w:rFonts w:ascii="Arial" w:eastAsia="ＭＳ Ｐゴシック" w:hAnsi="Arial"/>
          <w:b/>
          <w:sz w:val="21"/>
          <w:bdr w:val="single" w:sz="4" w:space="0" w:color="auto"/>
          <w:lang w:eastAsia="ja-JP"/>
        </w:rPr>
        <w:t xml:space="preserve"> 1 </w:t>
      </w:r>
      <w:r>
        <w:rPr>
          <w:rFonts w:ascii="Arial" w:eastAsia="ＭＳ Ｐゴシック" w:hAnsi="Arial"/>
          <w:b/>
          <w:sz w:val="21"/>
          <w:lang w:eastAsia="ja-JP"/>
        </w:rPr>
        <w:t xml:space="preserve">  </w:t>
      </w:r>
      <w:r w:rsidR="00735120" w:rsidRPr="006D5226">
        <w:rPr>
          <w:rFonts w:ascii="Arial" w:eastAsia="UD Digi Kyokasho NK-R" w:hAnsi="Arial" w:cs="Arial"/>
          <w:b/>
          <w:sz w:val="21"/>
          <w:lang w:eastAsia="ja-JP"/>
        </w:rPr>
        <w:t xml:space="preserve">（思考・判断・表現　</w:t>
      </w:r>
      <w:r w:rsidR="00F3754F" w:rsidRPr="006D5226">
        <w:rPr>
          <w:rFonts w:ascii="Arial" w:eastAsia="UD Digi Kyokasho NK-R" w:hAnsi="Arial" w:cs="Arial"/>
          <w:b/>
          <w:sz w:val="21"/>
          <w:lang w:eastAsia="ja-JP"/>
        </w:rPr>
        <w:t>14</w:t>
      </w:r>
      <w:r w:rsidR="00735120" w:rsidRPr="006D5226">
        <w:rPr>
          <w:rFonts w:ascii="Arial" w:eastAsia="UD Digi Kyokasho NK-R" w:hAnsi="Arial" w:cs="Arial"/>
          <w:b/>
          <w:sz w:val="21"/>
          <w:lang w:eastAsia="ja-JP"/>
        </w:rPr>
        <w:t>点）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101"/>
        <w:gridCol w:w="1847"/>
        <w:gridCol w:w="988"/>
        <w:gridCol w:w="1960"/>
      </w:tblGrid>
      <w:tr w:rsidR="00B06007" w14:paraId="02314290" w14:textId="77777777" w:rsidTr="006F3A26">
        <w:trPr>
          <w:trHeight w:hRule="exact" w:val="444"/>
        </w:trPr>
        <w:tc>
          <w:tcPr>
            <w:tcW w:w="1101" w:type="dxa"/>
            <w:vAlign w:val="center"/>
          </w:tcPr>
          <w:p w14:paraId="02FBC199" w14:textId="2F7CB3A4" w:rsidR="00B06007" w:rsidRPr="006F3A26" w:rsidRDefault="00735120">
            <w:pPr>
              <w:jc w:val="center"/>
              <w:rPr>
                <w:bCs/>
              </w:rPr>
            </w:pPr>
            <w:r w:rsidRPr="006F3A26">
              <w:rPr>
                <w:rFonts w:ascii="Arial" w:eastAsia="ＭＳ Ｐゴシック" w:hAnsi="Arial"/>
                <w:bCs/>
                <w:sz w:val="19"/>
              </w:rPr>
              <w:t>A</w:t>
            </w:r>
            <w:r w:rsidR="00F3754F">
              <w:rPr>
                <w:rFonts w:ascii="Arial" w:eastAsia="ＭＳ Ｐゴシック" w:hAnsi="Arial"/>
                <w:bCs/>
                <w:sz w:val="19"/>
              </w:rPr>
              <w:t>. (</w:t>
            </w:r>
            <w:r w:rsidRPr="006F3A26">
              <w:rPr>
                <w:rFonts w:ascii="Arial" w:eastAsia="ＭＳ Ｐゴシック" w:hAnsi="Arial"/>
                <w:bCs/>
                <w:sz w:val="19"/>
              </w:rPr>
              <w:t>2</w:t>
            </w:r>
            <w:r w:rsidRPr="006F3A26">
              <w:rPr>
                <w:rFonts w:ascii="Arial" w:eastAsia="ＭＳ Ｐゴシック" w:hAnsi="Arial"/>
                <w:bCs/>
                <w:sz w:val="19"/>
              </w:rPr>
              <w:t>点</w:t>
            </w:r>
            <w:r w:rsidR="00F3754F">
              <w:rPr>
                <w:rFonts w:ascii="Arial" w:eastAsia="ＭＳ Ｐゴシック" w:hAnsi="Arial"/>
                <w:bCs/>
                <w:sz w:val="19"/>
              </w:rPr>
              <w:t>)</w:t>
            </w:r>
          </w:p>
        </w:tc>
        <w:tc>
          <w:tcPr>
            <w:tcW w:w="1847" w:type="dxa"/>
          </w:tcPr>
          <w:p w14:paraId="0F3EB25F" w14:textId="77777777" w:rsidR="00B06007" w:rsidRPr="006F3A26" w:rsidRDefault="00B06007">
            <w:pPr>
              <w:rPr>
                <w:bCs/>
              </w:rPr>
            </w:pPr>
            <w:r>
              <w:t>②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  <w:tc>
          <w:tcPr>
            <w:tcW w:w="988" w:type="dxa"/>
            <w:vAlign w:val="center"/>
          </w:tcPr>
          <w:p w14:paraId="734DAB4C" w14:textId="14158B21" w:rsidR="00B06007" w:rsidRPr="006F3A26" w:rsidRDefault="00735120">
            <w:pPr>
              <w:jc w:val="center"/>
              <w:rPr>
                <w:bCs/>
              </w:rPr>
            </w:pPr>
            <w:r w:rsidRPr="006F3A26">
              <w:rPr>
                <w:rFonts w:ascii="Arial" w:eastAsia="ＭＳ Ｐゴシック" w:hAnsi="Arial"/>
                <w:bCs/>
                <w:sz w:val="19"/>
              </w:rPr>
              <w:t>B</w:t>
            </w:r>
            <w:r w:rsidR="00F3754F">
              <w:rPr>
                <w:rFonts w:ascii="Arial" w:eastAsia="ＭＳ Ｐゴシック" w:hAnsi="Arial"/>
                <w:bCs/>
                <w:sz w:val="19"/>
              </w:rPr>
              <w:t>. (</w:t>
            </w:r>
            <w:r w:rsidRPr="006F3A26">
              <w:rPr>
                <w:rFonts w:ascii="Arial" w:eastAsia="ＭＳ Ｐゴシック" w:hAnsi="Arial"/>
                <w:bCs/>
                <w:sz w:val="19"/>
              </w:rPr>
              <w:t>2</w:t>
            </w:r>
            <w:r w:rsidRPr="006F3A26">
              <w:rPr>
                <w:rFonts w:ascii="Arial" w:eastAsia="ＭＳ Ｐゴシック" w:hAnsi="Arial"/>
                <w:bCs/>
                <w:sz w:val="19"/>
              </w:rPr>
              <w:t>点</w:t>
            </w:r>
            <w:r w:rsidR="00F3754F">
              <w:rPr>
                <w:rFonts w:ascii="Arial" w:eastAsia="ＭＳ Ｐゴシック" w:hAnsi="Arial"/>
                <w:bCs/>
                <w:sz w:val="19"/>
              </w:rPr>
              <w:t>)</w:t>
            </w:r>
          </w:p>
        </w:tc>
        <w:tc>
          <w:tcPr>
            <w:tcW w:w="1960" w:type="dxa"/>
          </w:tcPr>
          <w:p w14:paraId="05B169B7" w14:textId="77777777" w:rsidR="00B06007" w:rsidRDefault="00B06007">
            <w:r>
              <w:t>①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</w:tr>
    </w:tbl>
    <w:p w14:paraId="36D340D1" w14:textId="77777777" w:rsidR="00B06007" w:rsidRPr="006D4A06" w:rsidRDefault="00735120">
      <w:pPr>
        <w:spacing w:before="40" w:line="240" w:lineRule="exact"/>
        <w:rPr>
          <w:sz w:val="21"/>
          <w:szCs w:val="21"/>
        </w:rPr>
      </w:pPr>
      <w:r w:rsidRPr="006D4A06">
        <w:rPr>
          <w:rFonts w:ascii="Arial" w:eastAsia="ＭＳ Ｐゴシック" w:hAnsi="Arial"/>
          <w:sz w:val="21"/>
          <w:szCs w:val="21"/>
        </w:rPr>
        <w:t>C</w:t>
      </w:r>
      <w:r w:rsidRPr="006D4A06">
        <w:rPr>
          <w:rFonts w:ascii="Arial" w:eastAsia="ＭＳ Ｐゴシック" w:hAnsi="Arial"/>
          <w:sz w:val="21"/>
          <w:szCs w:val="21"/>
        </w:rPr>
        <w:t>（</w:t>
      </w:r>
      <w:r w:rsidRPr="006D4A06">
        <w:rPr>
          <w:rFonts w:ascii="Arial" w:eastAsia="ＭＳ Ｐゴシック" w:hAnsi="Arial"/>
          <w:sz w:val="21"/>
          <w:szCs w:val="21"/>
        </w:rPr>
        <w:t>2×5=10</w:t>
      </w:r>
      <w:r w:rsidRPr="006D4A06">
        <w:rPr>
          <w:rFonts w:ascii="Arial" w:eastAsia="ＭＳ Ｐゴシック" w:hAnsi="Arial"/>
          <w:sz w:val="21"/>
          <w:szCs w:val="21"/>
        </w:rPr>
        <w:t>点）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809"/>
        <w:gridCol w:w="1876"/>
        <w:gridCol w:w="1952"/>
        <w:gridCol w:w="1842"/>
        <w:gridCol w:w="1843"/>
      </w:tblGrid>
      <w:tr w:rsidR="00B06007" w14:paraId="04B1F91F" w14:textId="77777777" w:rsidTr="00F70446">
        <w:trPr>
          <w:trHeight w:hRule="exact" w:val="510"/>
        </w:trPr>
        <w:tc>
          <w:tcPr>
            <w:tcW w:w="1809" w:type="dxa"/>
            <w:vAlign w:val="center"/>
          </w:tcPr>
          <w:p w14:paraId="616A55BD" w14:textId="01570477" w:rsidR="00B06007" w:rsidRPr="006F3A26" w:rsidRDefault="005F6AF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(1)</w:t>
            </w:r>
          </w:p>
        </w:tc>
        <w:tc>
          <w:tcPr>
            <w:tcW w:w="1876" w:type="dxa"/>
            <w:vAlign w:val="center"/>
          </w:tcPr>
          <w:p w14:paraId="47680CE6" w14:textId="234F91A5" w:rsidR="00B06007" w:rsidRPr="006F3A26" w:rsidRDefault="00B06007">
            <w:pPr>
              <w:rPr>
                <w:rFonts w:ascii="Arial" w:hAnsi="Arial" w:cs="Arial"/>
                <w:sz w:val="21"/>
                <w:szCs w:val="21"/>
              </w:rPr>
            </w:pPr>
            <w:r>
              <w:t>have been launched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  <w:tc>
          <w:tcPr>
            <w:tcW w:w="1952" w:type="dxa"/>
            <w:vAlign w:val="center"/>
          </w:tcPr>
          <w:p w14:paraId="7DC3BA34" w14:textId="3489889F" w:rsidR="00B06007" w:rsidRPr="006F3A26" w:rsidRDefault="00B06007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842" w:type="dxa"/>
            <w:vAlign w:val="center"/>
          </w:tcPr>
          <w:p w14:paraId="58CB573F" w14:textId="75B3D6AC" w:rsidR="00B06007" w:rsidRPr="006F3A26" w:rsidRDefault="005F6AFD">
            <w:pPr>
              <w:rPr>
                <w:rFonts w:ascii="Arial" w:hAnsi="Arial" w:cs="Arial"/>
                <w:sz w:val="21"/>
                <w:szCs w:val="21"/>
                <w:lang w:eastAsia="ja-JP"/>
              </w:rPr>
            </w:pPr>
            <w:r>
              <w:rPr>
                <w:rFonts w:ascii="Arial" w:hAnsi="Arial" w:cs="Arial"/>
                <w:sz w:val="21"/>
                <w:szCs w:val="21"/>
                <w:lang w:eastAsia="ja-JP"/>
              </w:rPr>
              <w:t>(2)</w:t>
            </w:r>
          </w:p>
        </w:tc>
        <w:tc>
          <w:tcPr>
            <w:tcW w:w="1843" w:type="dxa"/>
            <w:vAlign w:val="center"/>
          </w:tcPr>
          <w:p w14:paraId="0BDEFD8E" w14:textId="486AEC76" w:rsidR="00B06007" w:rsidRPr="006F3A26" w:rsidRDefault="00B06007">
            <w:pPr>
              <w:rPr>
                <w:rFonts w:ascii="Arial" w:hAnsi="Arial" w:cs="Arial"/>
                <w:sz w:val="21"/>
                <w:szCs w:val="21"/>
              </w:rPr>
            </w:pPr>
            <w:r>
              <w:t>no longer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</w:tr>
      <w:tr w:rsidR="006F3A26" w14:paraId="79A6F2A3" w14:textId="77777777" w:rsidTr="00F70446">
        <w:trPr>
          <w:gridAfter w:val="1"/>
          <w:wAfter w:w="1843" w:type="dxa"/>
          <w:trHeight w:hRule="exact" w:val="510"/>
        </w:trPr>
        <w:tc>
          <w:tcPr>
            <w:tcW w:w="1809" w:type="dxa"/>
            <w:vAlign w:val="center"/>
          </w:tcPr>
          <w:p w14:paraId="2BA16743" w14:textId="61F80F9D" w:rsidR="006F3A26" w:rsidRDefault="005F6AFD">
            <w:pPr>
              <w:rPr>
                <w:rFonts w:ascii="Arial" w:eastAsia="ＭＳ Ｐゴシック" w:hAnsi="Arial"/>
                <w:sz w:val="21"/>
              </w:rPr>
            </w:pPr>
            <w:r>
              <w:rPr>
                <w:rFonts w:ascii="Arial" w:eastAsia="ＭＳ Ｐゴシック" w:hAnsi="Arial"/>
                <w:sz w:val="21"/>
              </w:rPr>
              <w:t>(3)</w:t>
            </w:r>
          </w:p>
        </w:tc>
        <w:tc>
          <w:tcPr>
            <w:tcW w:w="1876" w:type="dxa"/>
            <w:vAlign w:val="center"/>
          </w:tcPr>
          <w:p w14:paraId="6A034416" w14:textId="6558C68A" w:rsidR="006F3A26" w:rsidRDefault="005F6AFD">
            <w:pPr>
              <w:rPr>
                <w:rFonts w:ascii="Arial" w:eastAsia="ＭＳ Ｐゴシック" w:hAnsi="Arial"/>
                <w:sz w:val="21"/>
              </w:rPr>
            </w:pPr>
            <w:r>
              <w:rPr>
                <w:rFonts w:ascii="Arial" w:eastAsia="ＭＳ Ｐゴシック" w:hAnsi="Arial"/>
                <w:sz w:val="21"/>
              </w:rPr>
              <w:t>(4)</w:t>
            </w:r>
          </w:p>
        </w:tc>
        <w:tc>
          <w:tcPr>
            <w:tcW w:w="1952" w:type="dxa"/>
            <w:vAlign w:val="center"/>
          </w:tcPr>
          <w:p w14:paraId="1A57FC87" w14:textId="77777777" w:rsidR="006F3A26" w:rsidRDefault="006F3A26">
            <w:pPr>
              <w:rPr>
                <w:rFonts w:ascii="Arial" w:eastAsia="ＭＳ Ｐゴシック" w:hAnsi="Arial"/>
                <w:sz w:val="21"/>
              </w:rPr>
            </w:pPr>
            <w:r>
              <w:t>includes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  <w:tc>
          <w:tcPr>
            <w:tcW w:w="1842" w:type="dxa"/>
            <w:vAlign w:val="center"/>
          </w:tcPr>
          <w:p w14:paraId="3C7F762C" w14:textId="77777777" w:rsidR="006F3A26" w:rsidRDefault="006F3A26">
            <w:pPr>
              <w:rPr>
                <w:rFonts w:ascii="Arial" w:eastAsia="ＭＳ Ｐゴシック" w:hAnsi="Arial"/>
                <w:sz w:val="21"/>
              </w:rPr>
            </w:pPr>
            <w:r>
              <w:t>affect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</w:tr>
      <w:tr w:rsidR="006F3A26" w14:paraId="2D465A91" w14:textId="77777777" w:rsidTr="00F70446">
        <w:trPr>
          <w:gridAfter w:val="2"/>
          <w:wAfter w:w="3685" w:type="dxa"/>
          <w:trHeight w:hRule="exact" w:val="510"/>
        </w:trPr>
        <w:tc>
          <w:tcPr>
            <w:tcW w:w="1809" w:type="dxa"/>
            <w:vAlign w:val="center"/>
          </w:tcPr>
          <w:p w14:paraId="530C69DC" w14:textId="0340763A" w:rsidR="006F3A26" w:rsidRDefault="005F6AFD">
            <w:pPr>
              <w:rPr>
                <w:rFonts w:ascii="Arial" w:eastAsia="ＭＳ Ｐゴシック" w:hAnsi="Arial"/>
                <w:sz w:val="21"/>
              </w:rPr>
            </w:pPr>
            <w:r>
              <w:rPr>
                <w:rFonts w:ascii="Arial" w:eastAsia="ＭＳ Ｐゴシック" w:hAnsi="Arial"/>
                <w:sz w:val="21"/>
              </w:rPr>
              <w:t>(5)</w:t>
            </w:r>
          </w:p>
        </w:tc>
        <w:tc>
          <w:tcPr>
            <w:tcW w:w="1876" w:type="dxa"/>
            <w:vAlign w:val="center"/>
          </w:tcPr>
          <w:p w14:paraId="1E4605C0" w14:textId="77777777" w:rsidR="006F3A26" w:rsidRDefault="006F3A26">
            <w:pPr>
              <w:rPr>
                <w:rFonts w:ascii="Arial" w:eastAsia="ＭＳ Ｐゴシック" w:hAnsi="Arial"/>
                <w:sz w:val="21"/>
              </w:rPr>
            </w:pPr>
            <w:r>
              <w:t>in order to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  <w:tc>
          <w:tcPr>
            <w:tcW w:w="1952" w:type="dxa"/>
            <w:vAlign w:val="center"/>
          </w:tcPr>
          <w:p w14:paraId="7F574EA5" w14:textId="77777777" w:rsidR="006F3A26" w:rsidRDefault="006F3A26">
            <w:pPr>
              <w:rPr>
                <w:rFonts w:ascii="Arial" w:eastAsia="ＭＳ Ｐゴシック" w:hAnsi="Arial"/>
                <w:sz w:val="21"/>
              </w:rPr>
            </w:pPr>
          </w:p>
        </w:tc>
      </w:tr>
    </w:tbl>
    <w:p w14:paraId="3AAEC725" w14:textId="4994D1AA" w:rsidR="00B06007" w:rsidRPr="006D5226" w:rsidRDefault="006D5226" w:rsidP="006D5226">
      <w:pPr>
        <w:spacing w:before="80" w:after="40" w:line="260" w:lineRule="exact"/>
        <w:rPr>
          <w:rFonts w:ascii="UD Digi Kyokasho NK-R" w:eastAsia="UD Digi Kyokasho NK-R" w:hAnsi="Arial" w:hint="eastAsia"/>
          <w:b/>
          <w:sz w:val="21"/>
          <w:bdr w:val="single" w:sz="4" w:space="0" w:color="auto"/>
          <w:lang w:eastAsia="ja-JP"/>
        </w:rPr>
      </w:pPr>
      <w:r w:rsidRPr="006D5226">
        <w:rPr>
          <w:rFonts w:ascii="Arial" w:eastAsia="ＭＳ Ｐゴシック" w:hAnsi="Arial"/>
          <w:b/>
          <w:sz w:val="21"/>
          <w:bdr w:val="single" w:sz="4" w:space="0" w:color="auto"/>
          <w:lang w:eastAsia="ja-JP"/>
        </w:rPr>
        <w:t xml:space="preserve"> 2 </w:t>
      </w:r>
      <w:r w:rsidRPr="006D5226">
        <w:rPr>
          <w:rFonts w:ascii="Arial" w:eastAsia="ＭＳ Ｐゴシック" w:hAnsi="Arial"/>
          <w:b/>
          <w:sz w:val="21"/>
          <w:lang w:eastAsia="ja-JP"/>
        </w:rPr>
        <w:t xml:space="preserve"> </w:t>
      </w:r>
      <w:r>
        <w:rPr>
          <w:rFonts w:ascii="Arial" w:eastAsia="ＭＳ Ｐゴシック" w:hAnsi="Arial"/>
          <w:b/>
          <w:sz w:val="21"/>
          <w:lang w:eastAsia="ja-JP"/>
        </w:rPr>
        <w:t xml:space="preserve"> </w:t>
      </w:r>
      <w:r w:rsidR="00735120" w:rsidRPr="006D5226">
        <w:rPr>
          <w:rFonts w:ascii="Arial" w:eastAsia="UD Digi Kyokasho NK-R" w:hAnsi="Arial" w:cs="Arial"/>
          <w:b/>
          <w:sz w:val="21"/>
          <w:lang w:eastAsia="ja-JP"/>
        </w:rPr>
        <w:t xml:space="preserve">（知識・技能　</w:t>
      </w:r>
      <w:r w:rsidR="00735120" w:rsidRPr="006D5226">
        <w:rPr>
          <w:rFonts w:ascii="Arial" w:eastAsia="UD Digi Kyokasho NK-R" w:hAnsi="Arial" w:cs="Arial"/>
          <w:b/>
          <w:sz w:val="21"/>
          <w:lang w:eastAsia="ja-JP"/>
        </w:rPr>
        <w:t>15</w:t>
      </w:r>
      <w:r w:rsidR="00735120" w:rsidRPr="006D5226">
        <w:rPr>
          <w:rFonts w:ascii="Arial" w:eastAsia="UD Digi Kyokasho NK-R" w:hAnsi="Arial" w:cs="Arial"/>
          <w:b/>
          <w:sz w:val="21"/>
          <w:lang w:eastAsia="ja-JP"/>
        </w:rPr>
        <w:t>点）</w:t>
      </w:r>
    </w:p>
    <w:p w14:paraId="5E1AA8B6" w14:textId="4BA5B9DA" w:rsidR="00B06007" w:rsidRPr="006D4A06" w:rsidRDefault="00735120">
      <w:pPr>
        <w:spacing w:before="40" w:line="240" w:lineRule="exact"/>
        <w:rPr>
          <w:sz w:val="21"/>
          <w:szCs w:val="21"/>
        </w:rPr>
      </w:pPr>
      <w:r w:rsidRPr="006D4A06">
        <w:rPr>
          <w:rFonts w:ascii="Arial" w:eastAsia="ＭＳ Ｐゴシック" w:hAnsi="Arial"/>
          <w:sz w:val="21"/>
          <w:szCs w:val="21"/>
        </w:rPr>
        <w:t>A</w:t>
      </w:r>
      <w:r w:rsidRPr="006D4A06">
        <w:rPr>
          <w:rFonts w:ascii="Arial" w:eastAsia="ＭＳ Ｐゴシック" w:hAnsi="Arial"/>
          <w:sz w:val="21"/>
          <w:szCs w:val="21"/>
        </w:rPr>
        <w:t>（</w:t>
      </w:r>
      <w:r w:rsidRPr="006D4A06">
        <w:rPr>
          <w:rFonts w:ascii="Arial" w:eastAsia="ＭＳ Ｐゴシック" w:hAnsi="Arial"/>
          <w:sz w:val="21"/>
          <w:szCs w:val="21"/>
        </w:rPr>
        <w:t>1×10=10</w:t>
      </w:r>
      <w:r w:rsidRPr="006D4A06">
        <w:rPr>
          <w:rFonts w:ascii="Arial" w:eastAsia="ＭＳ Ｐゴシック" w:hAnsi="Arial"/>
          <w:sz w:val="21"/>
          <w:szCs w:val="21"/>
        </w:rPr>
        <w:t>点）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B06007" w14:paraId="71E0EFAD" w14:textId="77777777" w:rsidTr="00F70446">
        <w:trPr>
          <w:trHeight w:hRule="exact" w:val="510"/>
        </w:trPr>
        <w:tc>
          <w:tcPr>
            <w:tcW w:w="1701" w:type="dxa"/>
            <w:vAlign w:val="center"/>
          </w:tcPr>
          <w:p w14:paraId="3FC738E4" w14:textId="79FA2B86" w:rsidR="00B06007" w:rsidRPr="005F6AFD" w:rsidRDefault="005F6AFD">
            <w:pPr>
              <w:rPr>
                <w:rFonts w:ascii="Arial" w:hAnsi="Arial" w:cs="Arial"/>
                <w:sz w:val="21"/>
                <w:szCs w:val="21"/>
              </w:rPr>
            </w:pPr>
            <w:r w:rsidRPr="005F6AFD">
              <w:rPr>
                <w:rFonts w:ascii="Arial" w:hAnsi="Arial" w:cs="Arial"/>
                <w:sz w:val="21"/>
                <w:szCs w:val="21"/>
              </w:rPr>
              <w:t>1.</w:t>
            </w:r>
            <w:r>
              <w:t>A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  <w:tc>
          <w:tcPr>
            <w:tcW w:w="1701" w:type="dxa"/>
            <w:vAlign w:val="center"/>
          </w:tcPr>
          <w:p w14:paraId="58DE5672" w14:textId="60094878" w:rsidR="00B06007" w:rsidRPr="005F6AFD" w:rsidRDefault="005F6AFD">
            <w:pPr>
              <w:rPr>
                <w:rFonts w:ascii="Arial" w:hAnsi="Arial" w:cs="Arial"/>
                <w:sz w:val="21"/>
                <w:szCs w:val="21"/>
              </w:rPr>
            </w:pPr>
            <w:r w:rsidRPr="005F6AFD">
              <w:rPr>
                <w:rFonts w:ascii="Arial" w:hAnsi="Arial" w:cs="Arial"/>
                <w:sz w:val="21"/>
                <w:szCs w:val="21"/>
              </w:rPr>
              <w:t>2.</w:t>
            </w:r>
            <w:r>
              <w:t>C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  <w:tc>
          <w:tcPr>
            <w:tcW w:w="1701" w:type="dxa"/>
            <w:vAlign w:val="center"/>
          </w:tcPr>
          <w:p w14:paraId="64A74886" w14:textId="310E4E7B" w:rsidR="00B06007" w:rsidRPr="005F6AFD" w:rsidRDefault="005F6AF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eastAsia="ＭＳ Ｐゴシック" w:hAnsi="Arial" w:cs="Arial"/>
                <w:sz w:val="21"/>
                <w:szCs w:val="21"/>
              </w:rPr>
              <w:t>3.</w:t>
            </w:r>
            <w:r>
              <w:t>D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  <w:tc>
          <w:tcPr>
            <w:tcW w:w="1701" w:type="dxa"/>
            <w:vAlign w:val="center"/>
          </w:tcPr>
          <w:p w14:paraId="00963937" w14:textId="17A53778" w:rsidR="00B06007" w:rsidRPr="005F6AFD" w:rsidRDefault="005F6AF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4.</w:t>
            </w:r>
            <w:r>
              <w:t>C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  <w:tc>
          <w:tcPr>
            <w:tcW w:w="1701" w:type="dxa"/>
            <w:vAlign w:val="center"/>
          </w:tcPr>
          <w:p w14:paraId="1E1DA21D" w14:textId="24E5189E" w:rsidR="00B06007" w:rsidRPr="005F6AFD" w:rsidRDefault="005F6AF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5.</w:t>
            </w:r>
            <w:r>
              <w:t>C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</w:tr>
      <w:tr w:rsidR="00B06007" w14:paraId="54B074EB" w14:textId="77777777" w:rsidTr="00F70446">
        <w:trPr>
          <w:trHeight w:hRule="exact" w:val="510"/>
        </w:trPr>
        <w:tc>
          <w:tcPr>
            <w:tcW w:w="1701" w:type="dxa"/>
            <w:vAlign w:val="center"/>
          </w:tcPr>
          <w:p w14:paraId="5D57AD94" w14:textId="028D7D8A" w:rsidR="00B06007" w:rsidRPr="005F6AFD" w:rsidRDefault="005F6AF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6.</w:t>
            </w:r>
            <w:r>
              <w:t>A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  <w:tc>
          <w:tcPr>
            <w:tcW w:w="1701" w:type="dxa"/>
            <w:vAlign w:val="center"/>
          </w:tcPr>
          <w:p w14:paraId="07AAF43D" w14:textId="0122D62D" w:rsidR="00B06007" w:rsidRPr="005F6AFD" w:rsidRDefault="005F6AF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7.</w:t>
            </w:r>
            <w:r>
              <w:t>C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  <w:tc>
          <w:tcPr>
            <w:tcW w:w="1701" w:type="dxa"/>
            <w:vAlign w:val="center"/>
          </w:tcPr>
          <w:p w14:paraId="44688A19" w14:textId="614906FD" w:rsidR="00B06007" w:rsidRPr="005F6AFD" w:rsidRDefault="005F6AF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8.</w:t>
            </w:r>
            <w:r>
              <w:t>A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  <w:tc>
          <w:tcPr>
            <w:tcW w:w="1701" w:type="dxa"/>
            <w:vAlign w:val="center"/>
          </w:tcPr>
          <w:p w14:paraId="7986B4EC" w14:textId="5F1FACF1" w:rsidR="00B06007" w:rsidRPr="005F6AFD" w:rsidRDefault="005F6AF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9.</w:t>
            </w:r>
            <w:r>
              <w:t>B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  <w:tc>
          <w:tcPr>
            <w:tcW w:w="1701" w:type="dxa"/>
            <w:vAlign w:val="center"/>
          </w:tcPr>
          <w:p w14:paraId="3FD7CBC1" w14:textId="3DE81559" w:rsidR="00B06007" w:rsidRPr="005F6AFD" w:rsidRDefault="005F6AFD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eastAsia="ＭＳ Ｐゴシック" w:hAnsi="Arial" w:cs="Arial"/>
                <w:sz w:val="21"/>
                <w:szCs w:val="21"/>
              </w:rPr>
              <w:t>10.</w:t>
            </w:r>
            <w:r>
              <w:t>C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</w:tr>
    </w:tbl>
    <w:p w14:paraId="108231FE" w14:textId="6408A9FC" w:rsidR="00B06007" w:rsidRPr="006D4A06" w:rsidRDefault="00735120">
      <w:pPr>
        <w:spacing w:before="40" w:line="240" w:lineRule="exact"/>
        <w:rPr>
          <w:sz w:val="21"/>
          <w:szCs w:val="21"/>
        </w:rPr>
      </w:pPr>
      <w:r w:rsidRPr="006D4A06">
        <w:rPr>
          <w:rFonts w:ascii="Arial" w:eastAsia="ＭＳ Ｐゴシック" w:hAnsi="Arial"/>
          <w:sz w:val="21"/>
          <w:szCs w:val="21"/>
        </w:rPr>
        <w:t>B</w:t>
      </w:r>
      <w:r w:rsidRPr="006D4A06">
        <w:rPr>
          <w:rFonts w:ascii="Arial" w:eastAsia="ＭＳ Ｐゴシック" w:hAnsi="Arial"/>
          <w:sz w:val="21"/>
          <w:szCs w:val="21"/>
        </w:rPr>
        <w:t>（</w:t>
      </w:r>
      <w:r w:rsidRPr="006D4A06">
        <w:rPr>
          <w:rFonts w:ascii="Arial" w:eastAsia="ＭＳ Ｐゴシック" w:hAnsi="Arial"/>
          <w:sz w:val="21"/>
          <w:szCs w:val="21"/>
        </w:rPr>
        <w:t>1×5=5</w:t>
      </w:r>
      <w:r w:rsidRPr="006D4A06">
        <w:rPr>
          <w:rFonts w:ascii="Arial" w:eastAsia="ＭＳ Ｐゴシック" w:hAnsi="Arial"/>
          <w:sz w:val="21"/>
          <w:szCs w:val="21"/>
        </w:rPr>
        <w:t xml:space="preserve">点）　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041"/>
        <w:gridCol w:w="2041"/>
        <w:gridCol w:w="2041"/>
        <w:gridCol w:w="2041"/>
        <w:gridCol w:w="2041"/>
      </w:tblGrid>
      <w:tr w:rsidR="00B06007" w14:paraId="1457D3E1" w14:textId="77777777" w:rsidTr="00F70446">
        <w:trPr>
          <w:trHeight w:hRule="exact" w:val="454"/>
        </w:trPr>
        <w:tc>
          <w:tcPr>
            <w:tcW w:w="2041" w:type="dxa"/>
            <w:vAlign w:val="center"/>
          </w:tcPr>
          <w:p w14:paraId="6DC48FD9" w14:textId="4A5CA26A" w:rsidR="00B06007" w:rsidRPr="005F6AFD" w:rsidRDefault="005F6AFD">
            <w:pPr>
              <w:rPr>
                <w:rFonts w:ascii="Arial" w:hAnsi="Arial" w:cs="Arial"/>
                <w:sz w:val="21"/>
                <w:szCs w:val="21"/>
              </w:rPr>
            </w:pPr>
            <w:r w:rsidRPr="005F6AFD">
              <w:rPr>
                <w:rFonts w:ascii="Arial" w:hAnsi="Arial" w:cs="Arial"/>
                <w:sz w:val="21"/>
                <w:szCs w:val="21"/>
              </w:rPr>
              <w:t>1.</w:t>
            </w:r>
            <w:r>
              <w:t>purchase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  <w:tc>
          <w:tcPr>
            <w:tcW w:w="2041" w:type="dxa"/>
            <w:vAlign w:val="center"/>
          </w:tcPr>
          <w:p w14:paraId="28CF68FA" w14:textId="36553D55" w:rsidR="00B06007" w:rsidRPr="005F6AFD" w:rsidRDefault="005F6AFD">
            <w:pPr>
              <w:rPr>
                <w:rFonts w:ascii="Arial" w:hAnsi="Arial" w:cs="Arial"/>
                <w:sz w:val="21"/>
                <w:szCs w:val="21"/>
              </w:rPr>
            </w:pPr>
            <w:r w:rsidRPr="005F6AFD">
              <w:rPr>
                <w:rFonts w:ascii="Arial" w:hAnsi="Arial" w:cs="Arial"/>
                <w:sz w:val="21"/>
                <w:szCs w:val="21"/>
              </w:rPr>
              <w:t>2.</w:t>
            </w:r>
            <w:r>
              <w:t>suspect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  <w:tc>
          <w:tcPr>
            <w:tcW w:w="2041" w:type="dxa"/>
            <w:vAlign w:val="center"/>
          </w:tcPr>
          <w:p w14:paraId="37FAFCF0" w14:textId="0442F71B" w:rsidR="00B06007" w:rsidRPr="005F6AFD" w:rsidRDefault="005F6AFD">
            <w:pPr>
              <w:rPr>
                <w:rFonts w:ascii="Arial" w:hAnsi="Arial" w:cs="Arial"/>
                <w:sz w:val="21"/>
                <w:szCs w:val="21"/>
              </w:rPr>
            </w:pPr>
            <w:r w:rsidRPr="005F6AFD">
              <w:rPr>
                <w:rFonts w:ascii="Arial" w:hAnsi="Arial" w:cs="Arial"/>
                <w:sz w:val="21"/>
                <w:szCs w:val="21"/>
              </w:rPr>
              <w:t>3.</w:t>
            </w:r>
            <w:r>
              <w:t>permitted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  <w:tc>
          <w:tcPr>
            <w:tcW w:w="2041" w:type="dxa"/>
            <w:vAlign w:val="center"/>
          </w:tcPr>
          <w:p w14:paraId="32C64CEB" w14:textId="6668006F" w:rsidR="00B06007" w:rsidRPr="005F6AFD" w:rsidRDefault="005F6AFD">
            <w:pPr>
              <w:rPr>
                <w:rFonts w:ascii="Arial" w:hAnsi="Arial" w:cs="Arial"/>
                <w:sz w:val="21"/>
                <w:szCs w:val="21"/>
              </w:rPr>
            </w:pPr>
            <w:r w:rsidRPr="005F6AFD">
              <w:rPr>
                <w:rFonts w:ascii="Arial" w:hAnsi="Arial" w:cs="Arial"/>
                <w:sz w:val="21"/>
                <w:szCs w:val="21"/>
              </w:rPr>
              <w:t>4.</w:t>
            </w:r>
            <w:r>
              <w:t>miserable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  <w:tc>
          <w:tcPr>
            <w:tcW w:w="2041" w:type="dxa"/>
            <w:vAlign w:val="center"/>
          </w:tcPr>
          <w:p w14:paraId="7C81A304" w14:textId="3084DA03" w:rsidR="00B06007" w:rsidRPr="005F6AFD" w:rsidRDefault="005F6AFD">
            <w:pPr>
              <w:rPr>
                <w:rFonts w:ascii="Arial" w:hAnsi="Arial" w:cs="Arial"/>
                <w:sz w:val="21"/>
                <w:szCs w:val="21"/>
              </w:rPr>
            </w:pPr>
            <w:r w:rsidRPr="005F6AFD">
              <w:rPr>
                <w:rFonts w:ascii="Arial" w:hAnsi="Arial" w:cs="Arial"/>
                <w:sz w:val="21"/>
                <w:szCs w:val="21"/>
              </w:rPr>
              <w:t>5.</w:t>
            </w:r>
            <w:r>
              <w:t>superstition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</w:tr>
    </w:tbl>
    <w:p w14:paraId="08682925" w14:textId="49160BCB" w:rsidR="00B06007" w:rsidRPr="006D5226" w:rsidRDefault="006D5226">
      <w:pPr>
        <w:spacing w:before="80" w:after="40" w:line="260" w:lineRule="exact"/>
        <w:rPr>
          <w:rFonts w:ascii="Arial" w:eastAsia="ＭＳ Ｐゴシック" w:hAnsi="Arial"/>
          <w:b/>
          <w:sz w:val="21"/>
          <w:lang w:eastAsia="ja-JP"/>
        </w:rPr>
      </w:pPr>
      <w:r w:rsidRPr="006D5226">
        <w:rPr>
          <w:rFonts w:ascii="Arial" w:eastAsia="ＭＳ Ｐゴシック" w:hAnsi="Arial"/>
          <w:b/>
          <w:sz w:val="21"/>
          <w:bdr w:val="single" w:sz="4" w:space="0" w:color="auto"/>
          <w:lang w:eastAsia="ja-JP"/>
        </w:rPr>
        <w:t xml:space="preserve"> 3 </w:t>
      </w:r>
      <w:r>
        <w:rPr>
          <w:rFonts w:ascii="Arial" w:eastAsia="ＭＳ Ｐゴシック" w:hAnsi="Arial"/>
          <w:b/>
          <w:sz w:val="21"/>
          <w:lang w:eastAsia="ja-JP"/>
        </w:rPr>
        <w:t xml:space="preserve"> </w:t>
      </w:r>
      <w:r w:rsidR="00735120">
        <w:rPr>
          <w:rFonts w:ascii="Arial" w:eastAsia="ＭＳ Ｐゴシック" w:hAnsi="Arial"/>
          <w:b/>
          <w:sz w:val="21"/>
          <w:lang w:eastAsia="ja-JP"/>
        </w:rPr>
        <w:t xml:space="preserve">　</w:t>
      </w:r>
      <w:r w:rsidR="00735120" w:rsidRPr="006D5226">
        <w:rPr>
          <w:rFonts w:ascii="Arial" w:eastAsia="UD Digi Kyokasho NK-R" w:hAnsi="Arial" w:cs="Arial"/>
          <w:b/>
          <w:sz w:val="21"/>
          <w:lang w:eastAsia="ja-JP"/>
        </w:rPr>
        <w:t xml:space="preserve">（知識・技能　</w:t>
      </w:r>
      <w:r w:rsidR="00735120" w:rsidRPr="006D5226">
        <w:rPr>
          <w:rFonts w:ascii="Arial" w:eastAsia="UD Digi Kyokasho NK-R" w:hAnsi="Arial" w:cs="Arial"/>
          <w:b/>
          <w:sz w:val="21"/>
          <w:lang w:eastAsia="ja-JP"/>
        </w:rPr>
        <w:t>2</w:t>
      </w:r>
      <w:r w:rsidR="006E76CA" w:rsidRPr="006D5226">
        <w:rPr>
          <w:rFonts w:ascii="Arial" w:eastAsia="UD Digi Kyokasho NK-R" w:hAnsi="Arial" w:cs="Arial"/>
          <w:b/>
          <w:sz w:val="21"/>
          <w:lang w:eastAsia="ja-JP"/>
        </w:rPr>
        <w:t>9</w:t>
      </w:r>
      <w:r w:rsidR="00735120" w:rsidRPr="006D5226">
        <w:rPr>
          <w:rFonts w:ascii="Arial" w:eastAsia="UD Digi Kyokasho NK-R" w:hAnsi="Arial" w:cs="Arial"/>
          <w:b/>
          <w:sz w:val="21"/>
          <w:lang w:eastAsia="ja-JP"/>
        </w:rPr>
        <w:t>点）</w:t>
      </w:r>
    </w:p>
    <w:p w14:paraId="1EFF3215" w14:textId="7C765123" w:rsidR="00B06007" w:rsidRPr="00653292" w:rsidRDefault="00735120">
      <w:pPr>
        <w:spacing w:before="40" w:line="240" w:lineRule="exact"/>
        <w:rPr>
          <w:sz w:val="21"/>
          <w:szCs w:val="21"/>
          <w:lang w:eastAsia="ja-JP"/>
        </w:rPr>
      </w:pPr>
      <w:r w:rsidRPr="00653292">
        <w:rPr>
          <w:rFonts w:ascii="Arial" w:eastAsia="ＭＳ Ｐゴシック" w:hAnsi="Arial"/>
          <w:sz w:val="21"/>
          <w:szCs w:val="21"/>
          <w:lang w:eastAsia="ja-JP"/>
        </w:rPr>
        <w:t>A</w:t>
      </w:r>
      <w:r w:rsidRPr="00653292">
        <w:rPr>
          <w:rFonts w:ascii="Arial" w:eastAsia="ＭＳ Ｐゴシック" w:hAnsi="Arial"/>
          <w:sz w:val="21"/>
          <w:szCs w:val="21"/>
          <w:lang w:eastAsia="ja-JP"/>
        </w:rPr>
        <w:t>（</w:t>
      </w:r>
      <w:r w:rsidRPr="00653292">
        <w:rPr>
          <w:rFonts w:ascii="Arial" w:eastAsia="ＭＳ Ｐゴシック" w:hAnsi="Arial"/>
          <w:sz w:val="21"/>
          <w:szCs w:val="21"/>
          <w:lang w:eastAsia="ja-JP"/>
        </w:rPr>
        <w:t>1×10=10</w:t>
      </w:r>
      <w:r w:rsidRPr="00653292">
        <w:rPr>
          <w:rFonts w:ascii="Arial" w:eastAsia="ＭＳ Ｐゴシック" w:hAnsi="Arial"/>
          <w:sz w:val="21"/>
          <w:szCs w:val="21"/>
          <w:lang w:eastAsia="ja-JP"/>
        </w:rPr>
        <w:t>点）　　完全正答のみ得点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508"/>
        <w:gridCol w:w="10028"/>
      </w:tblGrid>
      <w:tr w:rsidR="00B06007" w14:paraId="5340BD83" w14:textId="77777777" w:rsidTr="005F6AFD">
        <w:trPr>
          <w:trHeight w:hRule="exact" w:val="454"/>
        </w:trPr>
        <w:tc>
          <w:tcPr>
            <w:tcW w:w="392" w:type="dxa"/>
            <w:vAlign w:val="center"/>
          </w:tcPr>
          <w:p w14:paraId="3F31079A" w14:textId="1BEA0884" w:rsidR="00B06007" w:rsidRDefault="00735120">
            <w:pPr>
              <w:jc w:val="center"/>
            </w:pPr>
            <w:r>
              <w:rPr>
                <w:rFonts w:ascii="Arial" w:eastAsia="ＭＳ Ｐゴシック" w:hAnsi="Arial"/>
                <w:sz w:val="21"/>
              </w:rPr>
              <w:t>1</w:t>
            </w:r>
            <w:r w:rsidR="005F6AFD">
              <w:rPr>
                <w:rFonts w:ascii="Arial" w:eastAsia="ＭＳ Ｐゴシック" w:hAnsi="Arial"/>
                <w:sz w:val="21"/>
              </w:rPr>
              <w:t>.</w:t>
            </w:r>
          </w:p>
        </w:tc>
        <w:tc>
          <w:tcPr>
            <w:tcW w:w="10153" w:type="dxa"/>
            <w:vAlign w:val="center"/>
          </w:tcPr>
          <w:p w14:paraId="56FD6CB8" w14:textId="012061D2" w:rsidR="00B06007" w:rsidRDefault="00735120" w:rsidP="006F3A26">
            <w:pPr>
              <w:tabs>
                <w:tab w:val="right" w:pos="9780"/>
              </w:tabs>
              <w:ind w:firstLineChars="4000" w:firstLine="8400"/>
            </w:pPr>
            <w:r>
              <w:t>A good number of people visit the country</w:t>
              <w:rPr>
                <w:rFonts w:ascii="Arial" w:hAnsi="Arial" w:eastAsia="MS PGothic"/>
                <w:sz w:val="20"/>
                <w:szCs w:val="20"/>
                <w:color w:val="FF0000"/>
              </w:rPr>
            </w:r>
            <w:r>
              <w:t xml:space="preserve"> annually.</w:t>
              <w:rPr>
                <w:rFonts w:ascii="Arial" w:hAnsi="Arial" w:eastAsia="MS PGothic"/>
                <w:sz w:val="20"/>
                <w:szCs w:val="20"/>
                <w:color w:val="000000"/>
              </w:rPr>
            </w:r>
          </w:p>
        </w:tc>
      </w:tr>
      <w:tr w:rsidR="00B06007" w14:paraId="4B555776" w14:textId="77777777" w:rsidTr="005F6AFD">
        <w:trPr>
          <w:trHeight w:hRule="exact" w:val="454"/>
        </w:trPr>
        <w:tc>
          <w:tcPr>
            <w:tcW w:w="392" w:type="dxa"/>
            <w:vAlign w:val="center"/>
          </w:tcPr>
          <w:p w14:paraId="75B32F4A" w14:textId="1AE2D56F" w:rsidR="00B06007" w:rsidRDefault="00735120">
            <w:pPr>
              <w:jc w:val="center"/>
            </w:pPr>
            <w:r>
              <w:rPr>
                <w:rFonts w:ascii="Arial" w:eastAsia="ＭＳ Ｐゴシック" w:hAnsi="Arial"/>
                <w:sz w:val="21"/>
              </w:rPr>
              <w:t>2</w:t>
            </w:r>
            <w:r w:rsidR="005F6AFD">
              <w:rPr>
                <w:rFonts w:ascii="Arial" w:eastAsia="ＭＳ Ｐゴシック" w:hAnsi="Arial"/>
                <w:sz w:val="21"/>
              </w:rPr>
              <w:t>.</w:t>
            </w:r>
          </w:p>
        </w:tc>
        <w:tc>
          <w:tcPr>
            <w:tcW w:w="10153" w:type="dxa"/>
            <w:vAlign w:val="center"/>
          </w:tcPr>
          <w:p w14:paraId="762A2EE1" w14:textId="2ECAAB5B" w:rsidR="00B06007" w:rsidRDefault="006E148F">
            <w:pPr>
              <w:tabs>
                <w:tab w:val="right" w:pos="9780"/>
              </w:tabs>
            </w:pPr>
            <w:r>
              <w:t>He would rather not see this movie</w:t>
              <w:rPr>
                <w:rFonts w:ascii="Arial" w:hAnsi="Arial" w:eastAsia="MS PGothic"/>
                <w:sz w:val="20"/>
                <w:szCs w:val="20"/>
                <w:color w:val="FF0000"/>
              </w:rPr>
            </w:r>
            <w:r>
              <w:t>.</w:t>
              <w:rPr>
                <w:rFonts w:ascii="Arial" w:hAnsi="Arial" w:eastAsia="MS PGothic"/>
                <w:sz w:val="20"/>
                <w:szCs w:val="20"/>
                <w:color w:val="000000"/>
              </w:rPr>
            </w:r>
          </w:p>
        </w:tc>
      </w:tr>
      <w:tr w:rsidR="00B06007" w14:paraId="0738165F" w14:textId="77777777" w:rsidTr="005F6AFD">
        <w:trPr>
          <w:trHeight w:hRule="exact" w:val="454"/>
        </w:trPr>
        <w:tc>
          <w:tcPr>
            <w:tcW w:w="392" w:type="dxa"/>
            <w:vAlign w:val="center"/>
          </w:tcPr>
          <w:p w14:paraId="24092F19" w14:textId="26106F11" w:rsidR="00B06007" w:rsidRDefault="00735120">
            <w:pPr>
              <w:jc w:val="center"/>
            </w:pPr>
            <w:r>
              <w:rPr>
                <w:rFonts w:ascii="Arial" w:eastAsia="ＭＳ Ｐゴシック" w:hAnsi="Arial"/>
                <w:sz w:val="21"/>
              </w:rPr>
              <w:t>3</w:t>
            </w:r>
            <w:r w:rsidR="005F6AFD">
              <w:rPr>
                <w:rFonts w:ascii="Arial" w:eastAsia="ＭＳ Ｐゴシック" w:hAnsi="Arial"/>
                <w:sz w:val="21"/>
              </w:rPr>
              <w:t>.</w:t>
            </w:r>
          </w:p>
        </w:tc>
        <w:tc>
          <w:tcPr>
            <w:tcW w:w="10153" w:type="dxa"/>
            <w:vAlign w:val="center"/>
          </w:tcPr>
          <w:p w14:paraId="0F6094C6" w14:textId="3FD14EE6" w:rsidR="00B06007" w:rsidRDefault="00735120">
            <w:pPr>
              <w:tabs>
                <w:tab w:val="right" w:pos="9780"/>
              </w:tabs>
            </w:pPr>
            <w:r>
              <w:t xml:space="preserve">It </w:t>
              <w:rPr>
                <w:rFonts w:ascii="Arial" w:hAnsi="Arial" w:eastAsia="MS PGothic"/>
                <w:sz w:val="20"/>
                <w:szCs w:val="20"/>
                <w:color w:val="000000"/>
              </w:rPr>
            </w:r>
            <w:r>
              <w:t>is easy to live in Iceland</w:t>
              <w:rPr>
                <w:rFonts w:ascii="Arial" w:hAnsi="Arial" w:eastAsia="MS PGothic"/>
                <w:sz w:val="20"/>
                <w:szCs w:val="20"/>
                <w:color w:val="FF0000"/>
              </w:rPr>
            </w:r>
            <w:r>
              <w:t xml:space="preserve"> in summer.</w:t>
              <w:rPr>
                <w:rFonts w:ascii="Arial" w:hAnsi="Arial" w:eastAsia="MS PGothic"/>
                <w:sz w:val="20"/>
                <w:szCs w:val="20"/>
                <w:color w:val="000000"/>
              </w:rPr>
            </w:r>
          </w:p>
        </w:tc>
      </w:tr>
      <w:tr w:rsidR="00B06007" w14:paraId="26C8A95A" w14:textId="77777777" w:rsidTr="005F6AFD">
        <w:trPr>
          <w:trHeight w:hRule="exact" w:val="454"/>
        </w:trPr>
        <w:tc>
          <w:tcPr>
            <w:tcW w:w="392" w:type="dxa"/>
            <w:vAlign w:val="center"/>
          </w:tcPr>
          <w:p w14:paraId="0DBEF4F6" w14:textId="7FAB930C" w:rsidR="00B06007" w:rsidRDefault="00735120">
            <w:pPr>
              <w:jc w:val="center"/>
            </w:pPr>
            <w:r>
              <w:rPr>
                <w:rFonts w:ascii="Arial" w:eastAsia="ＭＳ Ｐゴシック" w:hAnsi="Arial"/>
                <w:sz w:val="21"/>
              </w:rPr>
              <w:t>4</w:t>
            </w:r>
            <w:r w:rsidR="005F6AFD">
              <w:rPr>
                <w:rFonts w:ascii="Arial" w:eastAsia="ＭＳ Ｐゴシック" w:hAnsi="Arial"/>
                <w:sz w:val="21"/>
              </w:rPr>
              <w:t>.</w:t>
            </w:r>
          </w:p>
        </w:tc>
        <w:tc>
          <w:tcPr>
            <w:tcW w:w="10153" w:type="dxa"/>
            <w:vAlign w:val="center"/>
          </w:tcPr>
          <w:p w14:paraId="71C8288D" w14:textId="0045C95E" w:rsidR="00B06007" w:rsidRDefault="00735120">
            <w:pPr>
              <w:tabs>
                <w:tab w:val="right" w:pos="9780"/>
              </w:tabs>
            </w:pPr>
            <w:r>
              <w:t xml:space="preserve">It is </w:t>
              <w:rPr>
                <w:rFonts w:ascii="Arial" w:hAnsi="Arial" w:eastAsia="MS PGothic"/>
                <w:sz w:val="20"/>
                <w:szCs w:val="20"/>
                <w:color w:val="000000"/>
              </w:rPr>
            </w:r>
            <w:r>
              <w:t>interesting that the country looks like a large cat</w:t>
              <w:rPr>
                <w:rFonts w:ascii="Arial" w:hAnsi="Arial" w:eastAsia="MS PGothic"/>
                <w:sz w:val="20"/>
                <w:szCs w:val="20"/>
                <w:color w:val="FF0000"/>
              </w:rPr>
            </w:r>
            <w:r>
              <w:t xml:space="preserve"> on the world map.</w:t>
              <w:rPr>
                <w:rFonts w:ascii="Arial" w:hAnsi="Arial" w:eastAsia="MS PGothic"/>
                <w:sz w:val="20"/>
                <w:szCs w:val="20"/>
                <w:color w:val="000000"/>
              </w:rPr>
            </w:r>
          </w:p>
        </w:tc>
      </w:tr>
      <w:tr w:rsidR="00B06007" w14:paraId="1A006287" w14:textId="77777777" w:rsidTr="005F6AFD">
        <w:trPr>
          <w:trHeight w:hRule="exact" w:val="454"/>
        </w:trPr>
        <w:tc>
          <w:tcPr>
            <w:tcW w:w="392" w:type="dxa"/>
            <w:vAlign w:val="center"/>
          </w:tcPr>
          <w:p w14:paraId="7B15AC65" w14:textId="74037A10" w:rsidR="00B06007" w:rsidRDefault="00735120">
            <w:pPr>
              <w:jc w:val="center"/>
            </w:pPr>
            <w:r>
              <w:rPr>
                <w:rFonts w:ascii="Arial" w:eastAsia="ＭＳ Ｐゴシック" w:hAnsi="Arial"/>
                <w:sz w:val="21"/>
              </w:rPr>
              <w:t>5</w:t>
            </w:r>
            <w:r w:rsidR="005F6AFD">
              <w:rPr>
                <w:rFonts w:ascii="Arial" w:eastAsia="ＭＳ Ｐゴシック" w:hAnsi="Arial"/>
                <w:sz w:val="21"/>
              </w:rPr>
              <w:t>.</w:t>
            </w:r>
          </w:p>
        </w:tc>
        <w:tc>
          <w:tcPr>
            <w:tcW w:w="10153" w:type="dxa"/>
            <w:vAlign w:val="center"/>
          </w:tcPr>
          <w:p w14:paraId="0983A292" w14:textId="132D2196" w:rsidR="00B06007" w:rsidRDefault="00735120" w:rsidP="006E148F">
            <w:pPr>
              <w:tabs>
                <w:tab w:val="right" w:pos="9780"/>
              </w:tabs>
              <w:ind w:firstLineChars="4450" w:firstLine="9345"/>
            </w:pPr>
            <w:r>
              <w:t>There are too many new places in the world to explore</w:t>
              <w:rPr>
                <w:rFonts w:ascii="Arial" w:hAnsi="Arial" w:eastAsia="MS PGothic"/>
                <w:sz w:val="20"/>
                <w:szCs w:val="20"/>
                <w:color w:val="FF0000"/>
              </w:rPr>
            </w:r>
            <w:r>
              <w:t>.</w:t>
              <w:rPr>
                <w:rFonts w:ascii="Arial" w:hAnsi="Arial" w:eastAsia="MS PGothic"/>
                <w:sz w:val="20"/>
                <w:szCs w:val="20"/>
                <w:color w:val="000000"/>
              </w:rPr>
            </w:r>
          </w:p>
        </w:tc>
      </w:tr>
      <w:tr w:rsidR="00B06007" w14:paraId="65A063BC" w14:textId="77777777" w:rsidTr="005F6AFD">
        <w:trPr>
          <w:trHeight w:hRule="exact" w:val="454"/>
        </w:trPr>
        <w:tc>
          <w:tcPr>
            <w:tcW w:w="392" w:type="dxa"/>
            <w:vAlign w:val="center"/>
          </w:tcPr>
          <w:p w14:paraId="1BD0A452" w14:textId="68B9A4BF" w:rsidR="00B06007" w:rsidRDefault="00735120">
            <w:pPr>
              <w:jc w:val="center"/>
            </w:pPr>
            <w:r>
              <w:rPr>
                <w:rFonts w:ascii="Arial" w:eastAsia="ＭＳ Ｐゴシック" w:hAnsi="Arial"/>
                <w:sz w:val="21"/>
              </w:rPr>
              <w:t>6</w:t>
            </w:r>
            <w:r w:rsidR="005F6AFD">
              <w:rPr>
                <w:rFonts w:ascii="Arial" w:eastAsia="ＭＳ Ｐゴシック" w:hAnsi="Arial"/>
                <w:sz w:val="21"/>
              </w:rPr>
              <w:t>.</w:t>
            </w:r>
          </w:p>
        </w:tc>
        <w:tc>
          <w:tcPr>
            <w:tcW w:w="10153" w:type="dxa"/>
            <w:vAlign w:val="center"/>
          </w:tcPr>
          <w:p w14:paraId="2E3C9802" w14:textId="66D7D557" w:rsidR="00B06007" w:rsidRDefault="00735120">
            <w:pPr>
              <w:tabs>
                <w:tab w:val="right" w:pos="9780"/>
              </w:tabs>
            </w:pPr>
            <w:r>
              <w:t xml:space="preserve">The author </w:t>
              <w:rPr>
                <w:rFonts w:ascii="Arial" w:hAnsi="Arial" w:eastAsia="MS PGothic"/>
                <w:sz w:val="20"/>
                <w:szCs w:val="20"/>
                <w:color w:val="000000"/>
              </w:rPr>
            </w:r>
            <w:r>
              <w:t>was inspired by the 100-year-old tree</w:t>
              <w:rPr>
                <w:rFonts w:ascii="Arial" w:hAnsi="Arial" w:eastAsia="MS PGothic"/>
                <w:sz w:val="20"/>
                <w:szCs w:val="20"/>
                <w:color w:val="FF0000"/>
              </w:rPr>
            </w:r>
            <w:r>
              <w:t xml:space="preserve"> in her garden.</w:t>
              <w:rPr>
                <w:rFonts w:ascii="Arial" w:hAnsi="Arial" w:eastAsia="MS PGothic"/>
                <w:sz w:val="20"/>
                <w:szCs w:val="20"/>
                <w:color w:val="000000"/>
              </w:rPr>
            </w:r>
          </w:p>
        </w:tc>
      </w:tr>
      <w:tr w:rsidR="00B06007" w14:paraId="3D44FA6C" w14:textId="77777777" w:rsidTr="005F6AFD">
        <w:trPr>
          <w:trHeight w:hRule="exact" w:val="454"/>
        </w:trPr>
        <w:tc>
          <w:tcPr>
            <w:tcW w:w="392" w:type="dxa"/>
            <w:vAlign w:val="center"/>
          </w:tcPr>
          <w:p w14:paraId="551F096C" w14:textId="0BBAB80D" w:rsidR="00B06007" w:rsidRDefault="00735120">
            <w:pPr>
              <w:jc w:val="center"/>
            </w:pPr>
            <w:r>
              <w:rPr>
                <w:rFonts w:ascii="Arial" w:eastAsia="ＭＳ Ｐゴシック" w:hAnsi="Arial"/>
                <w:sz w:val="21"/>
              </w:rPr>
              <w:t>7</w:t>
            </w:r>
            <w:r w:rsidR="005F6AFD">
              <w:rPr>
                <w:rFonts w:ascii="Arial" w:eastAsia="ＭＳ Ｐゴシック" w:hAnsi="Arial"/>
                <w:sz w:val="21"/>
              </w:rPr>
              <w:t>.</w:t>
            </w:r>
          </w:p>
        </w:tc>
        <w:tc>
          <w:tcPr>
            <w:tcW w:w="10153" w:type="dxa"/>
            <w:vAlign w:val="center"/>
          </w:tcPr>
          <w:p w14:paraId="22B9642E" w14:textId="21BE36FD" w:rsidR="00B06007" w:rsidRDefault="00735120">
            <w:pPr>
              <w:tabs>
                <w:tab w:val="right" w:pos="9780"/>
              </w:tabs>
            </w:pPr>
            <w:proofErr w:type="gramStart"/>
            <w:proofErr w:type="gramEnd"/>
            <w:r>
              <w:t xml:space="preserve">It was quite frightening, but </w:t>
              <w:rPr>
                <w:rFonts w:ascii="Arial" w:hAnsi="Arial" w:eastAsia="MS PGothic"/>
                <w:sz w:val="20"/>
                <w:szCs w:val="20"/>
                <w:color w:val="000000"/>
              </w:rPr>
            </w:r>
            <w:r>
              <w:t>a little more horridness would have made the story better</w:t>
              <w:rPr>
                <w:rFonts w:ascii="Arial" w:hAnsi="Arial" w:eastAsia="MS PGothic"/>
                <w:sz w:val="20"/>
                <w:szCs w:val="20"/>
                <w:color w:val="FF0000"/>
              </w:rPr>
            </w:r>
            <w:r>
              <w:t>.</w:t>
              <w:rPr>
                <w:rFonts w:ascii="Arial" w:hAnsi="Arial" w:eastAsia="MS PGothic"/>
                <w:sz w:val="20"/>
                <w:szCs w:val="20"/>
                <w:color w:val="000000"/>
              </w:rPr>
            </w:r>
          </w:p>
        </w:tc>
      </w:tr>
      <w:tr w:rsidR="00B06007" w14:paraId="3F3EDF10" w14:textId="77777777" w:rsidTr="005F6AFD">
        <w:trPr>
          <w:trHeight w:hRule="exact" w:val="454"/>
        </w:trPr>
        <w:tc>
          <w:tcPr>
            <w:tcW w:w="392" w:type="dxa"/>
            <w:vAlign w:val="center"/>
          </w:tcPr>
          <w:p w14:paraId="1A47E68A" w14:textId="77416DFE" w:rsidR="00B06007" w:rsidRDefault="00735120">
            <w:pPr>
              <w:jc w:val="center"/>
            </w:pPr>
            <w:r>
              <w:rPr>
                <w:rFonts w:ascii="Arial" w:eastAsia="ＭＳ Ｐゴシック" w:hAnsi="Arial"/>
                <w:sz w:val="21"/>
              </w:rPr>
              <w:t>8</w:t>
            </w:r>
            <w:r w:rsidR="005F6AFD">
              <w:rPr>
                <w:rFonts w:ascii="Arial" w:eastAsia="ＭＳ Ｐゴシック" w:hAnsi="Arial"/>
                <w:sz w:val="21"/>
              </w:rPr>
              <w:t>.</w:t>
            </w:r>
          </w:p>
        </w:tc>
        <w:tc>
          <w:tcPr>
            <w:tcW w:w="10153" w:type="dxa"/>
            <w:vAlign w:val="center"/>
          </w:tcPr>
          <w:p w14:paraId="536405C9" w14:textId="4D6B202D" w:rsidR="00B06007" w:rsidRDefault="00735120">
            <w:pPr>
              <w:tabs>
                <w:tab w:val="right" w:pos="9780"/>
              </w:tabs>
            </w:pPr>
            <w:proofErr w:type="gramStart"/>
            <w:proofErr w:type="gramEnd"/>
            <w:proofErr w:type="gramStart"/>
            <w:proofErr w:type="gramEnd"/>
            <w:r>
              <w:t xml:space="preserve">In Japan, </w:t>
              <w:rPr>
                <w:rFonts w:ascii="Arial" w:hAnsi="Arial" w:eastAsia="MS PGothic"/>
                <w:sz w:val="20"/>
                <w:szCs w:val="20"/>
                <w:color w:val="000000"/>
              </w:rPr>
            </w:r>
            <w:r>
              <w:t>it is very important to entertain guests</w:t>
              <w:rPr>
                <w:rFonts w:ascii="Arial" w:hAnsi="Arial" w:eastAsia="MS PGothic"/>
                <w:sz w:val="20"/>
                <w:szCs w:val="20"/>
                <w:color w:val="FF0000"/>
              </w:rPr>
            </w:r>
            <w:r>
              <w:t>.</w:t>
              <w:rPr>
                <w:rFonts w:ascii="Arial" w:hAnsi="Arial" w:eastAsia="MS PGothic"/>
                <w:sz w:val="20"/>
                <w:szCs w:val="20"/>
                <w:color w:val="000000"/>
              </w:rPr>
            </w:r>
          </w:p>
        </w:tc>
      </w:tr>
      <w:tr w:rsidR="00B06007" w14:paraId="75CBB647" w14:textId="77777777" w:rsidTr="005F6AFD">
        <w:trPr>
          <w:trHeight w:hRule="exact" w:val="454"/>
        </w:trPr>
        <w:tc>
          <w:tcPr>
            <w:tcW w:w="392" w:type="dxa"/>
            <w:vAlign w:val="center"/>
          </w:tcPr>
          <w:p w14:paraId="6A0049FE" w14:textId="28CB26DF" w:rsidR="00B06007" w:rsidRDefault="00735120">
            <w:pPr>
              <w:jc w:val="center"/>
            </w:pPr>
            <w:r>
              <w:rPr>
                <w:rFonts w:ascii="Arial" w:eastAsia="ＭＳ Ｐゴシック" w:hAnsi="Arial"/>
                <w:sz w:val="21"/>
              </w:rPr>
              <w:t>9</w:t>
            </w:r>
            <w:r w:rsidR="005F6AFD">
              <w:rPr>
                <w:rFonts w:ascii="Arial" w:eastAsia="ＭＳ Ｐゴシック" w:hAnsi="Arial"/>
                <w:sz w:val="21"/>
              </w:rPr>
              <w:t>.</w:t>
            </w:r>
          </w:p>
        </w:tc>
        <w:tc>
          <w:tcPr>
            <w:tcW w:w="10153" w:type="dxa"/>
            <w:vAlign w:val="center"/>
          </w:tcPr>
          <w:p w14:paraId="282385AB" w14:textId="57F02137" w:rsidR="00B06007" w:rsidRDefault="00735120">
            <w:pPr>
              <w:tabs>
                <w:tab w:val="right" w:pos="9780"/>
              </w:tabs>
            </w:pPr>
            <w:proofErr w:type="gramStart"/>
            <w:proofErr w:type="gramEnd"/>
            <w:r>
              <w:t xml:space="preserve">Enjoy </w:t>
              <w:rPr>
                <w:rFonts w:ascii="Arial" w:hAnsi="Arial" w:eastAsia="MS PGothic"/>
                <w:sz w:val="20"/>
                <w:szCs w:val="20"/>
                <w:color w:val="000000"/>
              </w:rPr>
            </w:r>
            <w:r>
              <w:t>reading how these dinosaur fossils were found</w:t>
              <w:rPr>
                <w:rFonts w:ascii="Arial" w:hAnsi="Arial" w:eastAsia="MS PGothic"/>
                <w:sz w:val="20"/>
                <w:szCs w:val="20"/>
                <w:color w:val="FF0000"/>
              </w:rPr>
            </w:r>
            <w:r>
              <w:t>.</w:t>
              <w:rPr>
                <w:rFonts w:ascii="Arial" w:hAnsi="Arial" w:eastAsia="MS PGothic"/>
                <w:sz w:val="20"/>
                <w:szCs w:val="20"/>
                <w:color w:val="000000"/>
              </w:rPr>
            </w:r>
          </w:p>
        </w:tc>
      </w:tr>
      <w:tr w:rsidR="00B06007" w14:paraId="1C33EA72" w14:textId="77777777" w:rsidTr="005F6AFD">
        <w:trPr>
          <w:trHeight w:hRule="exact" w:val="454"/>
        </w:trPr>
        <w:tc>
          <w:tcPr>
            <w:tcW w:w="392" w:type="dxa"/>
            <w:vAlign w:val="center"/>
          </w:tcPr>
          <w:p w14:paraId="231CB4BC" w14:textId="7A5EF3B5" w:rsidR="00B06007" w:rsidRDefault="00735120">
            <w:pPr>
              <w:jc w:val="center"/>
            </w:pPr>
            <w:r>
              <w:rPr>
                <w:rFonts w:ascii="Arial" w:eastAsia="ＭＳ Ｐゴシック" w:hAnsi="Arial"/>
                <w:sz w:val="21"/>
              </w:rPr>
              <w:t>10</w:t>
            </w:r>
            <w:r w:rsidR="005F6AFD">
              <w:rPr>
                <w:rFonts w:ascii="Arial" w:eastAsia="ＭＳ Ｐゴシック" w:hAnsi="Arial"/>
                <w:sz w:val="21"/>
              </w:rPr>
              <w:t>.</w:t>
            </w:r>
          </w:p>
        </w:tc>
        <w:tc>
          <w:tcPr>
            <w:tcW w:w="10153" w:type="dxa"/>
            <w:vAlign w:val="center"/>
          </w:tcPr>
          <w:p w14:paraId="1F4E5C34" w14:textId="6E671921" w:rsidR="00B06007" w:rsidRDefault="006E148F" w:rsidP="006E148F">
            <w:pPr>
              <w:tabs>
                <w:tab w:val="right" w:pos="9780"/>
              </w:tabs>
              <w:ind w:firstLineChars="3850" w:firstLine="8085"/>
            </w:pPr>
            <w:r>
              <w:t>Nobody likes to be made fun of in</w:t>
              <w:rPr>
                <w:rFonts w:ascii="Arial" w:hAnsi="Arial" w:eastAsia="MS PGothic"/>
                <w:sz w:val="20"/>
                <w:szCs w:val="20"/>
                <w:color w:val="FF0000"/>
              </w:rPr>
            </w:r>
            <w:r>
              <w:t xml:space="preserve"> public.</w:t>
              <w:rPr>
                <w:rFonts w:ascii="Arial" w:hAnsi="Arial" w:eastAsia="MS PGothic"/>
                <w:sz w:val="20"/>
                <w:szCs w:val="20"/>
                <w:color w:val="000000"/>
              </w:rPr>
            </w:r>
          </w:p>
        </w:tc>
      </w:tr>
    </w:tbl>
    <w:p w14:paraId="4FDA0C73" w14:textId="77777777" w:rsidR="006E76CA" w:rsidRDefault="006E76CA">
      <w:pPr>
        <w:spacing w:before="40" w:line="240" w:lineRule="exact"/>
        <w:rPr>
          <w:rFonts w:ascii="Arial" w:eastAsia="ＭＳ Ｐゴシック" w:hAnsi="Arial"/>
          <w:sz w:val="21"/>
          <w:szCs w:val="21"/>
          <w:lang w:eastAsia="ja-JP"/>
        </w:rPr>
      </w:pPr>
    </w:p>
    <w:p w14:paraId="0EB5C9B2" w14:textId="458DD03C" w:rsidR="00B06007" w:rsidRPr="00653292" w:rsidRDefault="00735120">
      <w:pPr>
        <w:spacing w:before="40" w:line="240" w:lineRule="exact"/>
        <w:rPr>
          <w:sz w:val="21"/>
          <w:szCs w:val="21"/>
          <w:lang w:eastAsia="ja-JP"/>
        </w:rPr>
      </w:pPr>
      <w:r w:rsidRPr="00653292">
        <w:rPr>
          <w:rFonts w:ascii="Arial" w:eastAsia="ＭＳ Ｐゴシック" w:hAnsi="Arial"/>
          <w:sz w:val="21"/>
          <w:szCs w:val="21"/>
          <w:lang w:eastAsia="ja-JP"/>
        </w:rPr>
        <w:t>B</w:t>
      </w:r>
      <w:r w:rsidRPr="00653292">
        <w:rPr>
          <w:rFonts w:ascii="Arial" w:eastAsia="ＭＳ Ｐゴシック" w:hAnsi="Arial"/>
          <w:sz w:val="21"/>
          <w:szCs w:val="21"/>
          <w:lang w:eastAsia="ja-JP"/>
        </w:rPr>
        <w:t>（</w:t>
      </w:r>
      <w:r w:rsidRPr="00F3754F">
        <w:rPr>
          <w:rFonts w:ascii="Arial" w:eastAsia="ＭＳ Ｐゴシック" w:hAnsi="Arial" w:cs="Arial"/>
          <w:sz w:val="21"/>
          <w:szCs w:val="21"/>
          <w:lang w:eastAsia="ja-JP"/>
        </w:rPr>
        <w:t>1×1</w:t>
      </w:r>
      <w:r w:rsidR="006E76CA" w:rsidRPr="00F3754F">
        <w:rPr>
          <w:rFonts w:ascii="Arial" w:eastAsia="ＭＳ Ｐゴシック" w:hAnsi="Arial" w:cs="Arial"/>
          <w:sz w:val="21"/>
          <w:szCs w:val="21"/>
          <w:lang w:eastAsia="ja-JP"/>
        </w:rPr>
        <w:t>3</w:t>
      </w:r>
      <w:r w:rsidRPr="00F3754F">
        <w:rPr>
          <w:rFonts w:ascii="Arial" w:eastAsia="ＭＳ Ｐゴシック" w:hAnsi="Arial" w:cs="Arial"/>
          <w:sz w:val="21"/>
          <w:szCs w:val="21"/>
          <w:lang w:eastAsia="ja-JP"/>
        </w:rPr>
        <w:t>=1</w:t>
      </w:r>
      <w:r w:rsidR="006E76CA" w:rsidRPr="00F3754F">
        <w:rPr>
          <w:rFonts w:ascii="Arial" w:eastAsia="ＭＳ Ｐゴシック" w:hAnsi="Arial" w:cs="Arial"/>
          <w:sz w:val="21"/>
          <w:szCs w:val="21"/>
          <w:lang w:eastAsia="ja-JP"/>
        </w:rPr>
        <w:t>3</w:t>
      </w:r>
      <w:r w:rsidRPr="00F3754F">
        <w:rPr>
          <w:rFonts w:ascii="Arial" w:eastAsia="ＭＳ Ｐゴシック" w:hAnsi="Arial" w:cs="Arial"/>
          <w:sz w:val="21"/>
          <w:szCs w:val="21"/>
          <w:lang w:eastAsia="ja-JP"/>
        </w:rPr>
        <w:t>点）</w:t>
      </w:r>
      <w:r w:rsidRPr="00653292">
        <w:rPr>
          <w:rFonts w:ascii="Arial" w:eastAsia="ＭＳ Ｐゴシック" w:hAnsi="Arial"/>
          <w:sz w:val="21"/>
          <w:szCs w:val="21"/>
          <w:lang w:eastAsia="ja-JP"/>
        </w:rPr>
        <w:t xml:space="preserve">　</w:t>
      </w:r>
    </w:p>
    <w:tbl>
      <w:tblPr>
        <w:tblStyle w:val="afe"/>
        <w:tblW w:w="10740" w:type="dxa"/>
        <w:tblLayout w:type="fixed"/>
        <w:tblLook w:val="04A0" w:firstRow="1" w:lastRow="0" w:firstColumn="1" w:lastColumn="0" w:noHBand="0" w:noVBand="1"/>
      </w:tblPr>
      <w:tblGrid>
        <w:gridCol w:w="675"/>
        <w:gridCol w:w="1560"/>
        <w:gridCol w:w="567"/>
        <w:gridCol w:w="992"/>
        <w:gridCol w:w="709"/>
        <w:gridCol w:w="708"/>
        <w:gridCol w:w="567"/>
        <w:gridCol w:w="142"/>
        <w:gridCol w:w="567"/>
        <w:gridCol w:w="992"/>
        <w:gridCol w:w="284"/>
        <w:gridCol w:w="709"/>
        <w:gridCol w:w="1417"/>
        <w:gridCol w:w="142"/>
        <w:gridCol w:w="709"/>
      </w:tblGrid>
      <w:tr w:rsidR="003721D4" w14:paraId="2F827579" w14:textId="10E75CC5" w:rsidTr="005F6AFD">
        <w:trPr>
          <w:gridAfter w:val="2"/>
          <w:wAfter w:w="851" w:type="dxa"/>
          <w:trHeight w:hRule="exact" w:val="498"/>
        </w:trPr>
        <w:tc>
          <w:tcPr>
            <w:tcW w:w="675" w:type="dxa"/>
            <w:vAlign w:val="center"/>
          </w:tcPr>
          <w:p w14:paraId="6F076091" w14:textId="78F3ECA8" w:rsidR="003721D4" w:rsidRPr="00653292" w:rsidRDefault="006771AE" w:rsidP="003721D4">
            <w:pPr>
              <w:jc w:val="center"/>
              <w:rPr>
                <w:sz w:val="21"/>
                <w:szCs w:val="21"/>
              </w:rPr>
            </w:pPr>
            <w:r>
              <w:rPr>
                <w:rFonts w:ascii="Arial" w:eastAsia="ＭＳ Ｐゴシック" w:hAnsi="Arial"/>
                <w:sz w:val="21"/>
                <w:szCs w:val="21"/>
              </w:rPr>
              <w:t>1.</w:t>
            </w:r>
          </w:p>
        </w:tc>
        <w:tc>
          <w:tcPr>
            <w:tcW w:w="1560" w:type="dxa"/>
            <w:vAlign w:val="center"/>
          </w:tcPr>
          <w:p w14:paraId="09108FA4" w14:textId="41048C3D" w:rsidR="003721D4" w:rsidRDefault="003721D4" w:rsidP="003721D4">
            <w:r>
              <w:t>(It)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  <w:tc>
          <w:tcPr>
            <w:tcW w:w="567" w:type="dxa"/>
            <w:vAlign w:val="center"/>
          </w:tcPr>
          <w:p w14:paraId="5B634EE2" w14:textId="032FC255" w:rsidR="003721D4" w:rsidRPr="00653292" w:rsidRDefault="003721D4" w:rsidP="003721D4">
            <w:pPr>
              <w:jc w:val="center"/>
              <w:rPr>
                <w:sz w:val="21"/>
                <w:szCs w:val="21"/>
              </w:rPr>
            </w:pPr>
            <w:r w:rsidRPr="00653292">
              <w:rPr>
                <w:rFonts w:ascii="Arial" w:eastAsia="ＭＳ Ｐゴシック" w:hAnsi="Arial"/>
                <w:sz w:val="21"/>
                <w:szCs w:val="21"/>
              </w:rPr>
              <w:t>(</w:t>
            </w:r>
            <w:r w:rsidRPr="00653292">
              <w:rPr>
                <w:rFonts w:ascii="Arial" w:eastAsia="ＭＳ Ｐゴシック" w:hAnsi="Arial"/>
                <w:sz w:val="21"/>
                <w:szCs w:val="21"/>
                <w:lang w:eastAsia="ja-JP"/>
              </w:rPr>
              <w:t>2</w:t>
            </w:r>
            <w:r w:rsidRPr="00653292">
              <w:rPr>
                <w:rFonts w:ascii="Arial" w:eastAsia="ＭＳ Ｐゴシック" w:hAnsi="Arial" w:hint="eastAsia"/>
                <w:sz w:val="21"/>
                <w:szCs w:val="21"/>
                <w:lang w:eastAsia="ja-JP"/>
              </w:rPr>
              <w:t>)</w:t>
            </w:r>
          </w:p>
        </w:tc>
        <w:tc>
          <w:tcPr>
            <w:tcW w:w="3118" w:type="dxa"/>
            <w:gridSpan w:val="5"/>
            <w:vAlign w:val="center"/>
          </w:tcPr>
          <w:p w14:paraId="0BD618CF" w14:textId="5E612687" w:rsidR="003721D4" w:rsidRDefault="003721D4" w:rsidP="003721D4">
            <w:r>
              <w:t>(It), (to)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  <w:tc>
          <w:tcPr>
            <w:tcW w:w="567" w:type="dxa"/>
            <w:vAlign w:val="center"/>
          </w:tcPr>
          <w:p w14:paraId="69DAE157" w14:textId="67B9885B" w:rsidR="003721D4" w:rsidRDefault="006771AE" w:rsidP="0072467E">
            <w:pPr>
              <w:jc w:val="center"/>
              <w:rPr>
                <w:rFonts w:ascii="Arial" w:eastAsia="ＭＳ Ｐゴシック" w:hAnsi="Arial"/>
                <w:sz w:val="21"/>
              </w:rPr>
            </w:pPr>
            <w:r>
              <w:rPr>
                <w:rFonts w:ascii="Arial" w:eastAsia="ＭＳ Ｐゴシック" w:hAnsi="Arial"/>
                <w:sz w:val="21"/>
                <w:szCs w:val="21"/>
              </w:rPr>
              <w:t>3.</w:t>
            </w:r>
          </w:p>
        </w:tc>
        <w:tc>
          <w:tcPr>
            <w:tcW w:w="3402" w:type="dxa"/>
            <w:gridSpan w:val="4"/>
            <w:vAlign w:val="center"/>
          </w:tcPr>
          <w:p w14:paraId="16DEB5D4" w14:textId="3EA1D046" w:rsidR="003721D4" w:rsidRPr="00653292" w:rsidRDefault="003721D4" w:rsidP="003721D4">
            <w:pPr>
              <w:rPr>
                <w:rFonts w:ascii="Arial" w:eastAsia="ＭＳ Ｐゴシック" w:hAnsi="Arial"/>
                <w:sz w:val="21"/>
                <w:szCs w:val="21"/>
              </w:rPr>
            </w:pPr>
            <w:r>
              <w:t>(renewable), (energy's)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</w:tr>
      <w:tr w:rsidR="0072467E" w14:paraId="40040B41" w14:textId="77777777" w:rsidTr="005F6AFD">
        <w:trPr>
          <w:trHeight w:hRule="exact" w:val="498"/>
        </w:trPr>
        <w:tc>
          <w:tcPr>
            <w:tcW w:w="675" w:type="dxa"/>
            <w:vAlign w:val="center"/>
          </w:tcPr>
          <w:p w14:paraId="3AE1663E" w14:textId="0FFB687A" w:rsidR="0072467E" w:rsidRPr="00653292" w:rsidRDefault="006771AE" w:rsidP="0072467E">
            <w:pPr>
              <w:jc w:val="center"/>
              <w:rPr>
                <w:sz w:val="21"/>
                <w:szCs w:val="21"/>
              </w:rPr>
            </w:pPr>
            <w:r>
              <w:rPr>
                <w:rFonts w:ascii="Arial" w:eastAsia="ＭＳ Ｐゴシック" w:hAnsi="Arial"/>
                <w:sz w:val="21"/>
                <w:szCs w:val="21"/>
              </w:rPr>
              <w:t>4.</w:t>
            </w:r>
          </w:p>
        </w:tc>
        <w:tc>
          <w:tcPr>
            <w:tcW w:w="4536" w:type="dxa"/>
            <w:gridSpan w:val="5"/>
            <w:vAlign w:val="center"/>
          </w:tcPr>
          <w:p w14:paraId="741C36B5" w14:textId="0F5870E0" w:rsidR="0072467E" w:rsidRDefault="0072467E" w:rsidP="0072467E">
            <w:r>
              <w:t>(enabled)(her)(to)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  <w:tc>
          <w:tcPr>
            <w:tcW w:w="567" w:type="dxa"/>
            <w:vAlign w:val="center"/>
          </w:tcPr>
          <w:p w14:paraId="796BA3F4" w14:textId="2399176E" w:rsidR="0072467E" w:rsidRPr="00653292" w:rsidRDefault="006771AE" w:rsidP="0072467E">
            <w:pPr>
              <w:jc w:val="center"/>
              <w:rPr>
                <w:sz w:val="21"/>
                <w:szCs w:val="21"/>
              </w:rPr>
            </w:pPr>
            <w:r>
              <w:rPr>
                <w:rFonts w:ascii="Arial" w:eastAsia="ＭＳ Ｐゴシック" w:hAnsi="Arial"/>
                <w:sz w:val="21"/>
                <w:szCs w:val="21"/>
              </w:rPr>
              <w:t>5.</w:t>
            </w:r>
          </w:p>
        </w:tc>
        <w:tc>
          <w:tcPr>
            <w:tcW w:w="4962" w:type="dxa"/>
            <w:gridSpan w:val="8"/>
            <w:vAlign w:val="center"/>
          </w:tcPr>
          <w:p w14:paraId="317DBE8E" w14:textId="61B1FD78" w:rsidR="0072467E" w:rsidRDefault="0072467E" w:rsidP="0072467E">
            <w:r>
              <w:t>(prevented)(from)(going)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</w:tr>
      <w:tr w:rsidR="0072467E" w14:paraId="3F52A5FC" w14:textId="77777777" w:rsidTr="005F6AFD">
        <w:trPr>
          <w:gridAfter w:val="5"/>
          <w:wAfter w:w="3261" w:type="dxa"/>
          <w:trHeight w:hRule="exact" w:val="498"/>
        </w:trPr>
        <w:tc>
          <w:tcPr>
            <w:tcW w:w="675" w:type="dxa"/>
            <w:vAlign w:val="center"/>
          </w:tcPr>
          <w:p w14:paraId="763082E5" w14:textId="24BE2A02" w:rsidR="0072467E" w:rsidRPr="00653292" w:rsidRDefault="006771AE" w:rsidP="0072467E">
            <w:pPr>
              <w:jc w:val="center"/>
              <w:rPr>
                <w:sz w:val="21"/>
                <w:szCs w:val="21"/>
              </w:rPr>
            </w:pPr>
            <w:r>
              <w:rPr>
                <w:rFonts w:ascii="Arial" w:eastAsia="ＭＳ Ｐゴシック" w:hAnsi="Arial"/>
                <w:sz w:val="21"/>
                <w:szCs w:val="21"/>
              </w:rPr>
              <w:t>6.</w:t>
            </w:r>
          </w:p>
        </w:tc>
        <w:tc>
          <w:tcPr>
            <w:tcW w:w="4536" w:type="dxa"/>
            <w:gridSpan w:val="5"/>
            <w:vAlign w:val="center"/>
          </w:tcPr>
          <w:p w14:paraId="3E1A7391" w14:textId="04F4FF1F" w:rsidR="0072467E" w:rsidRPr="00653292" w:rsidRDefault="0072467E" w:rsidP="0072467E">
            <w:pPr>
              <w:rPr>
                <w:rFonts w:ascii="Arial" w:eastAsia="ＭＳ Ｐゴシック" w:hAnsi="Arial"/>
                <w:sz w:val="21"/>
              </w:rPr>
            </w:pPr>
            <w:r>
              <w:t>(has)(been)(translated)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  <w:tc>
          <w:tcPr>
            <w:tcW w:w="567" w:type="dxa"/>
            <w:vAlign w:val="center"/>
          </w:tcPr>
          <w:p w14:paraId="17D05C91" w14:textId="759092DC" w:rsidR="0072467E" w:rsidRPr="00653292" w:rsidRDefault="006771AE" w:rsidP="0072467E">
            <w:pPr>
              <w:jc w:val="center"/>
              <w:rPr>
                <w:sz w:val="21"/>
                <w:szCs w:val="21"/>
              </w:rPr>
            </w:pPr>
            <w:r>
              <w:rPr>
                <w:rFonts w:ascii="Arial" w:eastAsia="ＭＳ Ｐゴシック" w:hAnsi="Arial"/>
                <w:sz w:val="21"/>
                <w:szCs w:val="21"/>
              </w:rPr>
              <w:t>7.</w:t>
            </w:r>
          </w:p>
        </w:tc>
        <w:tc>
          <w:tcPr>
            <w:tcW w:w="1701" w:type="dxa"/>
            <w:gridSpan w:val="3"/>
            <w:vAlign w:val="center"/>
          </w:tcPr>
          <w:p w14:paraId="2F7BE6D1" w14:textId="4FB2FD27" w:rsidR="0072467E" w:rsidRDefault="0072467E" w:rsidP="0072467E">
            <w:r>
              <w:t>(contains)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</w:tr>
      <w:tr w:rsidR="004057AC" w14:paraId="1B20E029" w14:textId="77777777" w:rsidTr="005F6AFD">
        <w:trPr>
          <w:gridAfter w:val="4"/>
          <w:wAfter w:w="2977" w:type="dxa"/>
          <w:trHeight w:hRule="exact" w:val="498"/>
        </w:trPr>
        <w:tc>
          <w:tcPr>
            <w:tcW w:w="675" w:type="dxa"/>
            <w:vAlign w:val="center"/>
          </w:tcPr>
          <w:p w14:paraId="60B68804" w14:textId="6055874D" w:rsidR="004057AC" w:rsidRPr="00653292" w:rsidRDefault="006771AE" w:rsidP="004057AC">
            <w:pPr>
              <w:jc w:val="center"/>
              <w:rPr>
                <w:sz w:val="21"/>
                <w:szCs w:val="21"/>
              </w:rPr>
            </w:pPr>
            <w:r>
              <w:rPr>
                <w:rFonts w:ascii="Arial" w:eastAsia="ＭＳ Ｐゴシック" w:hAnsi="Arial"/>
                <w:sz w:val="21"/>
                <w:szCs w:val="21"/>
              </w:rPr>
              <w:t>8.</w:t>
            </w:r>
          </w:p>
        </w:tc>
        <w:tc>
          <w:tcPr>
            <w:tcW w:w="3119" w:type="dxa"/>
            <w:gridSpan w:val="3"/>
            <w:vAlign w:val="center"/>
          </w:tcPr>
          <w:p w14:paraId="558CE8A1" w14:textId="18E1CD0A" w:rsidR="004057AC" w:rsidRDefault="004057AC" w:rsidP="004057AC">
            <w:r>
              <w:t>(located), (center)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  <w:tc>
          <w:tcPr>
            <w:tcW w:w="709" w:type="dxa"/>
            <w:vAlign w:val="center"/>
          </w:tcPr>
          <w:p w14:paraId="19C546E7" w14:textId="4BEE381D" w:rsidR="004057AC" w:rsidRPr="00653292" w:rsidRDefault="006771AE" w:rsidP="004057AC">
            <w:pPr>
              <w:jc w:val="center"/>
              <w:rPr>
                <w:sz w:val="21"/>
                <w:szCs w:val="21"/>
              </w:rPr>
            </w:pPr>
            <w:r>
              <w:rPr>
                <w:rFonts w:ascii="Arial" w:eastAsia="ＭＳ Ｐゴシック" w:hAnsi="Arial"/>
                <w:sz w:val="21"/>
                <w:szCs w:val="21"/>
              </w:rPr>
              <w:t>9.</w:t>
            </w:r>
          </w:p>
        </w:tc>
        <w:tc>
          <w:tcPr>
            <w:tcW w:w="3260" w:type="dxa"/>
            <w:gridSpan w:val="6"/>
            <w:vAlign w:val="center"/>
          </w:tcPr>
          <w:p w14:paraId="403DBA4D" w14:textId="7D5EF85F" w:rsidR="004057AC" w:rsidRDefault="004057AC" w:rsidP="004057AC">
            <w:r>
              <w:t>(climate), (varies)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</w:tr>
      <w:tr w:rsidR="00563129" w14:paraId="0740C1A7" w14:textId="56E78DA9" w:rsidTr="005F6AFD">
        <w:trPr>
          <w:gridAfter w:val="1"/>
          <w:wAfter w:w="709" w:type="dxa"/>
          <w:trHeight w:hRule="exact" w:val="498"/>
        </w:trPr>
        <w:tc>
          <w:tcPr>
            <w:tcW w:w="675" w:type="dxa"/>
            <w:vAlign w:val="center"/>
          </w:tcPr>
          <w:p w14:paraId="2601436B" w14:textId="1916CA4A" w:rsidR="00563129" w:rsidRPr="00653292" w:rsidRDefault="006771AE" w:rsidP="00563129">
            <w:pPr>
              <w:jc w:val="center"/>
              <w:rPr>
                <w:rFonts w:ascii="Arial" w:eastAsia="ＭＳ Ｐゴシック" w:hAnsi="Arial"/>
                <w:sz w:val="21"/>
                <w:szCs w:val="21"/>
              </w:rPr>
            </w:pPr>
            <w:r>
              <w:rPr>
                <w:rFonts w:ascii="Arial" w:eastAsia="ＭＳ Ｐゴシック" w:hAnsi="Arial"/>
                <w:sz w:val="21"/>
                <w:szCs w:val="21"/>
              </w:rPr>
              <w:t>10.</w:t>
            </w:r>
          </w:p>
        </w:tc>
        <w:tc>
          <w:tcPr>
            <w:tcW w:w="3119" w:type="dxa"/>
            <w:gridSpan w:val="3"/>
            <w:vAlign w:val="center"/>
          </w:tcPr>
          <w:p w14:paraId="198429FA" w14:textId="4F287BD9" w:rsidR="00563129" w:rsidRDefault="00563129" w:rsidP="00563129">
            <w:pPr>
              <w:rPr>
                <w:rFonts w:ascii="Arial" w:eastAsia="ＭＳ Ｐゴシック" w:hAnsi="Arial"/>
                <w:sz w:val="21"/>
              </w:rPr>
            </w:pPr>
            <w:r>
              <w:t>(water), (pollution)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  <w:tc>
          <w:tcPr>
            <w:tcW w:w="709" w:type="dxa"/>
            <w:vAlign w:val="center"/>
          </w:tcPr>
          <w:p w14:paraId="7E4B27F2" w14:textId="5E39BAC5" w:rsidR="00563129" w:rsidRPr="00653292" w:rsidRDefault="006771AE" w:rsidP="00563129">
            <w:pPr>
              <w:jc w:val="center"/>
              <w:rPr>
                <w:rFonts w:ascii="Arial" w:eastAsia="ＭＳ Ｐゴシック" w:hAnsi="Arial"/>
                <w:sz w:val="21"/>
                <w:szCs w:val="21"/>
              </w:rPr>
            </w:pPr>
            <w:r>
              <w:rPr>
                <w:rFonts w:ascii="Arial" w:eastAsia="ＭＳ Ｐゴシック" w:hAnsi="Arial"/>
                <w:sz w:val="21"/>
                <w:szCs w:val="21"/>
              </w:rPr>
              <w:t>11.</w:t>
            </w:r>
          </w:p>
        </w:tc>
        <w:tc>
          <w:tcPr>
            <w:tcW w:w="3260" w:type="dxa"/>
            <w:gridSpan w:val="6"/>
            <w:vAlign w:val="center"/>
          </w:tcPr>
          <w:p w14:paraId="69862652" w14:textId="33151C5C" w:rsidR="00563129" w:rsidRDefault="00563129" w:rsidP="00563129">
            <w:pPr>
              <w:rPr>
                <w:rFonts w:ascii="Arial" w:eastAsia="ＭＳ Ｐゴシック" w:hAnsi="Arial"/>
                <w:sz w:val="21"/>
              </w:rPr>
            </w:pPr>
            <w:r>
              <w:t>(aging), (society)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  <w:tc>
          <w:tcPr>
            <w:tcW w:w="709" w:type="dxa"/>
            <w:vAlign w:val="center"/>
          </w:tcPr>
          <w:p w14:paraId="4C44AC9C" w14:textId="33415F39" w:rsidR="00563129" w:rsidRPr="00653292" w:rsidRDefault="006771AE" w:rsidP="00563129">
            <w:pPr>
              <w:jc w:val="center"/>
              <w:rPr>
                <w:rFonts w:ascii="Arial" w:eastAsia="ＭＳ Ｐゴシック" w:hAnsi="Arial"/>
                <w:sz w:val="21"/>
                <w:szCs w:val="21"/>
              </w:rPr>
            </w:pPr>
            <w:r>
              <w:rPr>
                <w:rFonts w:ascii="Arial" w:eastAsia="ＭＳ Ｐゴシック" w:hAnsi="Arial"/>
                <w:sz w:val="21"/>
                <w:szCs w:val="21"/>
              </w:rPr>
              <w:t>12.</w:t>
            </w:r>
          </w:p>
        </w:tc>
        <w:tc>
          <w:tcPr>
            <w:tcW w:w="1559" w:type="dxa"/>
            <w:gridSpan w:val="2"/>
            <w:vAlign w:val="center"/>
          </w:tcPr>
          <w:p w14:paraId="24485DBC" w14:textId="61E219EF" w:rsidR="00563129" w:rsidRDefault="00563129" w:rsidP="00563129">
            <w:pPr>
              <w:jc w:val="center"/>
              <w:rPr>
                <w:rFonts w:ascii="Arial" w:eastAsia="ＭＳ Ｐゴシック" w:hAnsi="Arial"/>
                <w:sz w:val="21"/>
              </w:rPr>
            </w:pPr>
            <w:r>
              <w:t>(cutting-edge)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</w:tr>
      <w:tr w:rsidR="00F70446" w14:paraId="63738223" w14:textId="77777777" w:rsidTr="005F6AFD">
        <w:trPr>
          <w:gridAfter w:val="13"/>
          <w:wAfter w:w="8505" w:type="dxa"/>
          <w:trHeight w:hRule="exact" w:val="498"/>
        </w:trPr>
        <w:tc>
          <w:tcPr>
            <w:tcW w:w="675" w:type="dxa"/>
            <w:vAlign w:val="center"/>
          </w:tcPr>
          <w:p w14:paraId="196B7996" w14:textId="5606A002" w:rsidR="00F70446" w:rsidRPr="00653292" w:rsidRDefault="006771AE" w:rsidP="00563129">
            <w:pPr>
              <w:jc w:val="center"/>
              <w:rPr>
                <w:rFonts w:ascii="Arial" w:eastAsia="ＭＳ Ｐゴシック" w:hAnsi="Arial"/>
                <w:sz w:val="21"/>
                <w:szCs w:val="21"/>
              </w:rPr>
            </w:pPr>
            <w:r>
              <w:rPr>
                <w:rFonts w:ascii="Arial" w:eastAsia="ＭＳ Ｐゴシック" w:hAnsi="Arial"/>
                <w:sz w:val="21"/>
                <w:szCs w:val="21"/>
              </w:rPr>
              <w:t>13.</w:t>
            </w:r>
          </w:p>
        </w:tc>
        <w:tc>
          <w:tcPr>
            <w:tcW w:w="1560" w:type="dxa"/>
            <w:vAlign w:val="center"/>
          </w:tcPr>
          <w:p w14:paraId="4B243F5E" w14:textId="7E46681C" w:rsidR="00F70446" w:rsidRDefault="00F70446" w:rsidP="00563129">
            <w:pPr>
              <w:rPr>
                <w:rFonts w:ascii="Arial" w:eastAsia="ＭＳ Ｐゴシック" w:hAnsi="Arial"/>
                <w:sz w:val="21"/>
              </w:rPr>
            </w:pPr>
            <w:r>
              <w:t>(amazing)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</w:tr>
    </w:tbl>
    <w:p w14:paraId="4E04A7E3" w14:textId="77777777" w:rsidR="00F70446" w:rsidRDefault="00F70446">
      <w:pPr>
        <w:spacing w:before="40" w:line="240" w:lineRule="exact"/>
        <w:rPr>
          <w:rFonts w:ascii="Arial" w:eastAsia="ＭＳ Ｐゴシック" w:hAnsi="Arial"/>
          <w:sz w:val="21"/>
          <w:szCs w:val="21"/>
          <w:lang w:eastAsia="ja-JP"/>
        </w:rPr>
      </w:pPr>
    </w:p>
    <w:p w14:paraId="77C0871C" w14:textId="74E5ADD5" w:rsidR="00B06007" w:rsidRPr="00653292" w:rsidRDefault="00735120">
      <w:pPr>
        <w:spacing w:line="20" w:lineRule="exact"/>
        <w:rPr>
          <w:sz w:val="21"/>
          <w:szCs w:val="21"/>
        </w:rPr>
      </w:pPr>
      <w:r w:rsidRPr="00653292">
        <w:rPr>
          <w:sz w:val="21"/>
          <w:szCs w:val="21"/>
          <w:lang w:eastAsia="ja-JP"/>
        </w:rPr>
        <w:br w:type="page"/>
      </w:r>
    </w:p>
    <w:p w14:paraId="08AF5A69" w14:textId="333E78DE" w:rsidR="006E76CA" w:rsidRPr="00653292" w:rsidRDefault="006E76CA" w:rsidP="006E76CA">
      <w:pPr>
        <w:spacing w:before="40" w:line="240" w:lineRule="exact"/>
        <w:rPr>
          <w:sz w:val="21"/>
          <w:szCs w:val="21"/>
          <w:lang w:eastAsia="ja-JP"/>
        </w:rPr>
      </w:pPr>
      <w:r w:rsidRPr="00653292">
        <w:rPr>
          <w:rFonts w:ascii="Arial" w:eastAsia="ＭＳ Ｐゴシック" w:hAnsi="Arial"/>
          <w:sz w:val="21"/>
          <w:szCs w:val="21"/>
          <w:lang w:eastAsia="ja-JP"/>
        </w:rPr>
        <w:lastRenderedPageBreak/>
        <w:t>C</w:t>
      </w:r>
      <w:r w:rsidRPr="00653292">
        <w:rPr>
          <w:rFonts w:ascii="Arial" w:eastAsia="ＭＳ Ｐゴシック" w:hAnsi="Arial"/>
          <w:sz w:val="21"/>
          <w:szCs w:val="21"/>
          <w:lang w:eastAsia="ja-JP"/>
        </w:rPr>
        <w:t>（</w:t>
      </w:r>
      <w:r w:rsidRPr="00653292">
        <w:rPr>
          <w:rFonts w:ascii="Arial" w:eastAsia="ＭＳ Ｐゴシック" w:hAnsi="Arial"/>
          <w:sz w:val="21"/>
          <w:szCs w:val="21"/>
          <w:lang w:eastAsia="ja-JP"/>
        </w:rPr>
        <w:t>1×6=6</w:t>
      </w:r>
      <w:r w:rsidRPr="00653292">
        <w:rPr>
          <w:rFonts w:ascii="Arial" w:eastAsia="ＭＳ Ｐゴシック" w:hAnsi="Arial"/>
          <w:sz w:val="21"/>
          <w:szCs w:val="21"/>
          <w:lang w:eastAsia="ja-JP"/>
        </w:rPr>
        <w:t xml:space="preserve">点）　</w:t>
      </w:r>
    </w:p>
    <w:tbl>
      <w:tblPr>
        <w:tblStyle w:val="afe"/>
        <w:tblW w:w="0" w:type="auto"/>
        <w:tblInd w:w="9" w:type="dxa"/>
        <w:tblLook w:val="04A0" w:firstRow="1" w:lastRow="0" w:firstColumn="1" w:lastColumn="0" w:noHBand="0" w:noVBand="1"/>
      </w:tblPr>
      <w:tblGrid>
        <w:gridCol w:w="5264"/>
        <w:gridCol w:w="5263"/>
      </w:tblGrid>
      <w:tr w:rsidR="006E76CA" w14:paraId="085B5817" w14:textId="77777777" w:rsidTr="005F6AFD">
        <w:trPr>
          <w:trHeight w:val="510"/>
        </w:trPr>
        <w:tc>
          <w:tcPr>
            <w:tcW w:w="5372" w:type="dxa"/>
            <w:vAlign w:val="center"/>
          </w:tcPr>
          <w:p w14:paraId="2AA41729" w14:textId="776D9B38" w:rsidR="006E76CA" w:rsidRPr="006771AE" w:rsidRDefault="005F6AFD">
            <w:pPr>
              <w:spacing w:after="40" w:line="260" w:lineRule="exact"/>
              <w:rPr>
                <w:rFonts w:ascii="Arial" w:eastAsia="ＭＳ Ｐゴシック" w:hAnsi="Arial"/>
                <w:bCs/>
                <w:sz w:val="21"/>
                <w:lang w:eastAsia="ja-JP"/>
              </w:rPr>
            </w:pPr>
            <w:r w:rsidRPr="006771AE">
              <w:rPr>
                <w:rFonts w:ascii="Arial" w:eastAsia="ＭＳ Ｐゴシック" w:hAnsi="Arial"/>
                <w:bCs/>
                <w:sz w:val="21"/>
                <w:lang w:eastAsia="ja-JP"/>
              </w:rPr>
              <w:t>1</w:t>
            </w:r>
            <w:r>
              <w:t>was studying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  <w:tc>
          <w:tcPr>
            <w:tcW w:w="5372" w:type="dxa"/>
            <w:vAlign w:val="center"/>
          </w:tcPr>
          <w:p w14:paraId="7419443A" w14:textId="7F6CAC17" w:rsidR="006E76CA" w:rsidRPr="006771AE" w:rsidRDefault="006771AE">
            <w:pPr>
              <w:spacing w:after="40" w:line="260" w:lineRule="exact"/>
              <w:rPr>
                <w:rFonts w:ascii="Arial" w:eastAsia="ＭＳ Ｐゴシック" w:hAnsi="Arial"/>
                <w:bCs/>
                <w:sz w:val="21"/>
                <w:lang w:eastAsia="ja-JP"/>
              </w:rPr>
            </w:pPr>
            <w:r w:rsidRPr="006771AE">
              <w:rPr>
                <w:rFonts w:ascii="Arial" w:eastAsia="ＭＳ Ｐゴシック" w:hAnsi="Arial"/>
                <w:bCs/>
                <w:sz w:val="21"/>
                <w:lang w:eastAsia="ja-JP"/>
              </w:rPr>
              <w:t>2.</w:t>
            </w:r>
            <w:r>
              <w:t>are moving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</w:tr>
      <w:tr w:rsidR="006E76CA" w14:paraId="51962C2C" w14:textId="77777777" w:rsidTr="005F6AFD">
        <w:trPr>
          <w:trHeight w:val="510"/>
        </w:trPr>
        <w:tc>
          <w:tcPr>
            <w:tcW w:w="5372" w:type="dxa"/>
            <w:vAlign w:val="center"/>
          </w:tcPr>
          <w:p w14:paraId="334F16F0" w14:textId="7CBE3109" w:rsidR="006E76CA" w:rsidRPr="006771AE" w:rsidRDefault="006771AE">
            <w:pPr>
              <w:spacing w:after="40" w:line="260" w:lineRule="exact"/>
              <w:rPr>
                <w:rFonts w:ascii="Arial" w:eastAsia="ＭＳ Ｐゴシック" w:hAnsi="Arial"/>
                <w:bCs/>
                <w:sz w:val="21"/>
                <w:lang w:eastAsia="ja-JP"/>
              </w:rPr>
            </w:pPr>
            <w:r w:rsidRPr="006771AE">
              <w:rPr>
                <w:rFonts w:ascii="Arial" w:eastAsia="ＭＳ Ｐゴシック" w:hAnsi="Arial"/>
                <w:bCs/>
                <w:sz w:val="21"/>
                <w:lang w:eastAsia="ja-JP"/>
              </w:rPr>
              <w:t>3.</w:t>
            </w:r>
            <w:r>
              <w:t>have been closed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  <w:tc>
          <w:tcPr>
            <w:tcW w:w="5372" w:type="dxa"/>
            <w:vAlign w:val="center"/>
          </w:tcPr>
          <w:p w14:paraId="7C2FD1F2" w14:textId="7CCA4D94" w:rsidR="006E76CA" w:rsidRPr="006771AE" w:rsidRDefault="006771AE">
            <w:pPr>
              <w:spacing w:after="40" w:line="260" w:lineRule="exact"/>
              <w:rPr>
                <w:rFonts w:ascii="Arial" w:eastAsia="ＭＳ Ｐゴシック" w:hAnsi="Arial"/>
                <w:bCs/>
                <w:sz w:val="21"/>
                <w:lang w:eastAsia="ja-JP"/>
              </w:rPr>
            </w:pPr>
            <w:r w:rsidRPr="006771AE">
              <w:rPr>
                <w:rFonts w:ascii="Arial" w:eastAsia="ＭＳ Ｐゴシック" w:hAnsi="Arial"/>
                <w:bCs/>
                <w:sz w:val="21"/>
                <w:lang w:eastAsia="ja-JP"/>
              </w:rPr>
              <w:t>4.</w:t>
            </w:r>
            <w:r>
              <w:t>kicks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</w:tr>
      <w:tr w:rsidR="006E76CA" w14:paraId="3CCF5DB2" w14:textId="77777777" w:rsidTr="005F6AFD">
        <w:trPr>
          <w:trHeight w:val="510"/>
        </w:trPr>
        <w:tc>
          <w:tcPr>
            <w:tcW w:w="5372" w:type="dxa"/>
            <w:vAlign w:val="center"/>
          </w:tcPr>
          <w:p w14:paraId="0929662F" w14:textId="7A481364" w:rsidR="006E76CA" w:rsidRPr="006771AE" w:rsidRDefault="006771AE">
            <w:pPr>
              <w:spacing w:after="40" w:line="260" w:lineRule="exact"/>
              <w:rPr>
                <w:rFonts w:ascii="Arial" w:eastAsia="ＭＳ Ｐゴシック" w:hAnsi="Arial"/>
                <w:bCs/>
                <w:sz w:val="21"/>
                <w:lang w:eastAsia="ja-JP"/>
              </w:rPr>
            </w:pPr>
            <w:r w:rsidRPr="006771AE">
              <w:rPr>
                <w:rFonts w:ascii="Arial" w:eastAsia="ＭＳ Ｐゴシック" w:hAnsi="Arial"/>
                <w:bCs/>
                <w:sz w:val="21"/>
                <w:lang w:eastAsia="ja-JP"/>
              </w:rPr>
              <w:t>5.</w:t>
            </w:r>
            <w:r>
              <w:t>is getting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  <w:tc>
          <w:tcPr>
            <w:tcW w:w="5372" w:type="dxa"/>
            <w:vAlign w:val="center"/>
          </w:tcPr>
          <w:p w14:paraId="1441D685" w14:textId="1CD3DDB9" w:rsidR="006E76CA" w:rsidRPr="006771AE" w:rsidRDefault="006771AE">
            <w:pPr>
              <w:spacing w:after="40" w:line="260" w:lineRule="exact"/>
              <w:rPr>
                <w:rFonts w:ascii="Arial" w:eastAsia="ＭＳ Ｐゴシック" w:hAnsi="Arial"/>
                <w:bCs/>
                <w:sz w:val="21"/>
                <w:lang w:eastAsia="ja-JP"/>
              </w:rPr>
            </w:pPr>
            <w:r w:rsidRPr="006771AE">
              <w:rPr>
                <w:rFonts w:ascii="Arial" w:eastAsia="ＭＳ Ｐゴシック" w:hAnsi="Arial"/>
                <w:bCs/>
                <w:sz w:val="21"/>
                <w:lang w:eastAsia="ja-JP"/>
              </w:rPr>
              <w:t>6.</w:t>
            </w:r>
            <w:r>
              <w:t>lived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</w:tr>
    </w:tbl>
    <w:p w14:paraId="300C3C2D" w14:textId="7BCDDE8A" w:rsidR="00B06007" w:rsidRPr="006D5226" w:rsidRDefault="006D5226" w:rsidP="006D5226">
      <w:pPr>
        <w:spacing w:after="40" w:line="360" w:lineRule="exact"/>
        <w:rPr>
          <w:rFonts w:ascii="Arial" w:eastAsia="ＭＳ Ｐゴシック" w:hAnsi="Arial"/>
          <w:b/>
          <w:sz w:val="21"/>
          <w:lang w:eastAsia="ja-JP"/>
        </w:rPr>
      </w:pPr>
      <w:r w:rsidRPr="006D5226">
        <w:rPr>
          <w:rFonts w:ascii="Arial" w:eastAsia="ＭＳ Ｐゴシック" w:hAnsi="Arial"/>
          <w:b/>
          <w:sz w:val="21"/>
          <w:bdr w:val="single" w:sz="4" w:space="0" w:color="auto"/>
          <w:lang w:eastAsia="ja-JP"/>
        </w:rPr>
        <w:t xml:space="preserve"> 4 </w:t>
      </w:r>
      <w:r w:rsidR="00735120">
        <w:rPr>
          <w:rFonts w:ascii="Arial" w:eastAsia="ＭＳ Ｐゴシック" w:hAnsi="Arial"/>
          <w:b/>
          <w:sz w:val="21"/>
          <w:lang w:eastAsia="ja-JP"/>
        </w:rPr>
        <w:t xml:space="preserve">　</w:t>
      </w:r>
      <w:r w:rsidR="00735120" w:rsidRPr="006D5226">
        <w:rPr>
          <w:rFonts w:ascii="Arial" w:eastAsia="UD Digi Kyokasho NK-R" w:hAnsi="Arial" w:cs="Arial"/>
          <w:b/>
          <w:sz w:val="21"/>
          <w:lang w:eastAsia="ja-JP"/>
        </w:rPr>
        <w:t xml:space="preserve">（思考・判断・表現　</w:t>
      </w:r>
      <w:r w:rsidR="006E76CA" w:rsidRPr="006D5226">
        <w:rPr>
          <w:rFonts w:ascii="Arial" w:eastAsia="UD Digi Kyokasho NK-R" w:hAnsi="Arial" w:cs="Arial"/>
          <w:b/>
          <w:sz w:val="21"/>
          <w:lang w:eastAsia="ja-JP"/>
        </w:rPr>
        <w:t>18</w:t>
      </w:r>
      <w:r w:rsidR="00735120" w:rsidRPr="006D5226">
        <w:rPr>
          <w:rFonts w:ascii="Arial" w:eastAsia="UD Digi Kyokasho NK-R" w:hAnsi="Arial" w:cs="Arial"/>
          <w:b/>
          <w:sz w:val="21"/>
          <w:lang w:eastAsia="ja-JP"/>
        </w:rPr>
        <w:t>点）</w:t>
      </w:r>
      <w:r w:rsidR="006E76CA" w:rsidRPr="006D5226">
        <w:rPr>
          <w:rFonts w:ascii="Arial" w:eastAsia="UD Digi Kyokasho NK-R" w:hAnsi="Arial" w:cs="Arial"/>
          <w:b/>
          <w:sz w:val="21"/>
          <w:lang w:eastAsia="ja-JP"/>
        </w:rPr>
        <w:t xml:space="preserve"> </w:t>
      </w:r>
      <w:r w:rsidR="006D4A06" w:rsidRPr="006D5226">
        <w:rPr>
          <w:rFonts w:ascii="Arial" w:eastAsia="UD Digi Kyokasho NK-R" w:hAnsi="Arial" w:cs="Arial"/>
          <w:b/>
          <w:sz w:val="21"/>
          <w:lang w:eastAsia="ja-JP"/>
        </w:rPr>
        <w:t>（</w:t>
      </w:r>
      <w:r w:rsidR="006E76CA" w:rsidRPr="006D5226">
        <w:rPr>
          <w:rFonts w:ascii="Arial" w:eastAsia="UD Digi Kyokasho NK-R" w:hAnsi="Arial" w:cs="Arial"/>
          <w:sz w:val="21"/>
          <w:szCs w:val="21"/>
          <w:lang w:eastAsia="ja-JP"/>
        </w:rPr>
        <w:t>3</w:t>
      </w:r>
      <w:r w:rsidR="006E76CA" w:rsidRPr="006D5226">
        <w:rPr>
          <w:rFonts w:ascii="Arial" w:eastAsia="UD Digi Kyokasho NK-R" w:hAnsi="Arial" w:cs="Arial"/>
          <w:sz w:val="21"/>
          <w:szCs w:val="21"/>
          <w:lang w:eastAsia="ja-JP"/>
        </w:rPr>
        <w:t>×6=</w:t>
      </w:r>
      <w:r w:rsidR="006E76CA" w:rsidRPr="006D5226">
        <w:rPr>
          <w:rFonts w:ascii="Arial" w:eastAsia="UD Digi Kyokasho NK-R" w:hAnsi="Arial" w:cs="Arial"/>
          <w:sz w:val="21"/>
          <w:szCs w:val="21"/>
          <w:lang w:eastAsia="ja-JP"/>
        </w:rPr>
        <w:t>18</w:t>
      </w:r>
      <w:r w:rsidR="006E76CA" w:rsidRPr="006D5226">
        <w:rPr>
          <w:rFonts w:ascii="Arial" w:eastAsia="UD Digi Kyokasho NK-R" w:hAnsi="Arial" w:cs="Arial"/>
          <w:sz w:val="21"/>
          <w:szCs w:val="21"/>
          <w:lang w:eastAsia="ja-JP"/>
        </w:rPr>
        <w:t>点）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0536"/>
      </w:tblGrid>
      <w:tr w:rsidR="00B06007" w14:paraId="5EFCDEDE" w14:textId="77777777" w:rsidTr="00F97EF8">
        <w:trPr>
          <w:trHeight w:hRule="exact" w:val="567"/>
        </w:trPr>
        <w:tc>
          <w:tcPr>
            <w:tcW w:w="10545" w:type="dxa"/>
            <w:vAlign w:val="center"/>
          </w:tcPr>
          <w:p w14:paraId="606D5FB0" w14:textId="59970C89" w:rsidR="00B06007" w:rsidRPr="006771AE" w:rsidRDefault="006771AE">
            <w:pPr>
              <w:rPr>
                <w:rFonts w:ascii="Arial" w:hAnsi="Arial" w:cs="Arial"/>
              </w:rPr>
            </w:pPr>
            <w:r w:rsidRPr="006771AE">
              <w:rPr>
                <w:rFonts w:ascii="Arial" w:eastAsia="ＭＳ Ｐゴシック" w:hAnsi="Arial" w:cs="Arial"/>
                <w:sz w:val="21"/>
              </w:rPr>
              <w:t>1.</w:t>
            </w:r>
            <w:r>
              <w:t>My cell phone is not as new as hers.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</w:tr>
      <w:tr w:rsidR="00B06007" w14:paraId="3C42E45F" w14:textId="77777777" w:rsidTr="00F97EF8">
        <w:trPr>
          <w:trHeight w:hRule="exact" w:val="567"/>
        </w:trPr>
        <w:tc>
          <w:tcPr>
            <w:tcW w:w="10545" w:type="dxa"/>
            <w:vAlign w:val="center"/>
          </w:tcPr>
          <w:p w14:paraId="25FED520" w14:textId="38F09B52" w:rsidR="00B06007" w:rsidRPr="006771AE" w:rsidRDefault="006771AE">
            <w:pPr>
              <w:rPr>
                <w:rFonts w:ascii="Arial" w:hAnsi="Arial" w:cs="Arial"/>
              </w:rPr>
            </w:pPr>
            <w:r w:rsidRPr="006771AE">
              <w:rPr>
                <w:rFonts w:ascii="Arial" w:hAnsi="Arial" w:cs="Arial"/>
              </w:rPr>
              <w:t>2.</w:t>
            </w:r>
            <w:r>
              <w:t>No other secretary is as capable as Yuki.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</w:tr>
      <w:tr w:rsidR="00B06007" w14:paraId="48DD470E" w14:textId="77777777" w:rsidTr="00F97EF8">
        <w:trPr>
          <w:trHeight w:hRule="exact" w:val="567"/>
        </w:trPr>
        <w:tc>
          <w:tcPr>
            <w:tcW w:w="10545" w:type="dxa"/>
            <w:vAlign w:val="center"/>
          </w:tcPr>
          <w:p w14:paraId="6D3FEFBE" w14:textId="29DE0680" w:rsidR="00B06007" w:rsidRPr="006771AE" w:rsidRDefault="006771AE">
            <w:pPr>
              <w:rPr>
                <w:rFonts w:ascii="Arial" w:hAnsi="Arial" w:cs="Arial"/>
              </w:rPr>
            </w:pPr>
            <w:r w:rsidRPr="006771AE">
              <w:rPr>
                <w:rFonts w:ascii="Arial" w:hAnsi="Arial" w:cs="Arial"/>
              </w:rPr>
              <w:t>3.</w:t>
            </w:r>
            <w:r>
              <w:t>What the man said was far from the truth.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</w:tr>
      <w:tr w:rsidR="00B06007" w14:paraId="3527ADF5" w14:textId="77777777" w:rsidTr="00F97EF8">
        <w:trPr>
          <w:trHeight w:hRule="exact" w:val="567"/>
        </w:trPr>
        <w:tc>
          <w:tcPr>
            <w:tcW w:w="10545" w:type="dxa"/>
            <w:vAlign w:val="center"/>
          </w:tcPr>
          <w:p w14:paraId="6BFBC7AA" w14:textId="6367C035" w:rsidR="00B06007" w:rsidRPr="006771AE" w:rsidRDefault="006771AE">
            <w:pPr>
              <w:rPr>
                <w:rFonts w:ascii="Arial" w:hAnsi="Arial" w:cs="Arial"/>
              </w:rPr>
            </w:pPr>
            <w:r w:rsidRPr="006771AE">
              <w:rPr>
                <w:rFonts w:ascii="Arial" w:hAnsi="Arial" w:cs="Arial"/>
              </w:rPr>
              <w:t>4.</w:t>
            </w:r>
            <w:r>
              <w:t>You will have a wonderful experience in New Zealand.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</w:tr>
      <w:tr w:rsidR="00B06007" w14:paraId="7190D396" w14:textId="77777777" w:rsidTr="00F97EF8">
        <w:trPr>
          <w:trHeight w:hRule="exact" w:val="567"/>
        </w:trPr>
        <w:tc>
          <w:tcPr>
            <w:tcW w:w="10545" w:type="dxa"/>
            <w:vAlign w:val="center"/>
          </w:tcPr>
          <w:p w14:paraId="4E496ABE" w14:textId="786389E0" w:rsidR="00B06007" w:rsidRPr="006771AE" w:rsidRDefault="006771AE">
            <w:pPr>
              <w:rPr>
                <w:rFonts w:ascii="Arial" w:hAnsi="Arial" w:cs="Arial"/>
              </w:rPr>
            </w:pPr>
            <w:r w:rsidRPr="006771AE">
              <w:rPr>
                <w:rFonts w:ascii="Arial" w:hAnsi="Arial" w:cs="Arial"/>
              </w:rPr>
              <w:t>5.</w:t>
            </w:r>
            <w:r>
              <w:t>The painting has been protected by bullet-proof glass since 1956.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</w:tr>
      <w:tr w:rsidR="00B06007" w14:paraId="3CE8CF54" w14:textId="77777777" w:rsidTr="00F97EF8">
        <w:trPr>
          <w:trHeight w:hRule="exact" w:val="567"/>
        </w:trPr>
        <w:tc>
          <w:tcPr>
            <w:tcW w:w="10545" w:type="dxa"/>
            <w:vAlign w:val="center"/>
          </w:tcPr>
          <w:p w14:paraId="5C121627" w14:textId="2DA0E304" w:rsidR="00B06007" w:rsidRPr="006771AE" w:rsidRDefault="006771AE">
            <w:pPr>
              <w:rPr>
                <w:rFonts w:ascii="Arial" w:hAnsi="Arial" w:cs="Arial"/>
              </w:rPr>
            </w:pPr>
            <w:r w:rsidRPr="006771AE">
              <w:rPr>
                <w:rFonts w:ascii="Arial" w:hAnsi="Arial" w:cs="Arial"/>
              </w:rPr>
              <w:t>6.</w:t>
            </w:r>
            <w:r>
              <w:t>Many places are now being hit by power cuts.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</w:tr>
    </w:tbl>
    <w:p w14:paraId="5CEF1EBD" w14:textId="2113F1B6" w:rsidR="00B06007" w:rsidRPr="006D5226" w:rsidRDefault="006D5226" w:rsidP="006E76CA">
      <w:pPr>
        <w:spacing w:before="80" w:after="40" w:line="260" w:lineRule="exact"/>
        <w:rPr>
          <w:rFonts w:ascii="Arial" w:eastAsia="ＭＳ Ｐゴシック" w:hAnsi="Arial"/>
          <w:b/>
          <w:sz w:val="21"/>
          <w:lang w:eastAsia="ja-JP"/>
        </w:rPr>
      </w:pPr>
      <w:r w:rsidRPr="006D5226">
        <w:rPr>
          <w:rFonts w:ascii="Arial" w:eastAsia="ＭＳ Ｐゴシック" w:hAnsi="Arial"/>
          <w:b/>
          <w:sz w:val="21"/>
          <w:bdr w:val="single" w:sz="4" w:space="0" w:color="auto"/>
          <w:lang w:eastAsia="ja-JP"/>
        </w:rPr>
        <w:t xml:space="preserve"> 5 </w:t>
      </w:r>
      <w:r>
        <w:rPr>
          <w:rFonts w:ascii="Arial" w:eastAsia="ＭＳ Ｐゴシック" w:hAnsi="Arial"/>
          <w:b/>
          <w:sz w:val="21"/>
          <w:lang w:eastAsia="ja-JP"/>
        </w:rPr>
        <w:t xml:space="preserve"> </w:t>
      </w:r>
      <w:r w:rsidR="00735120">
        <w:rPr>
          <w:rFonts w:ascii="Arial" w:eastAsia="ＭＳ Ｐゴシック" w:hAnsi="Arial"/>
          <w:b/>
          <w:sz w:val="21"/>
          <w:lang w:eastAsia="ja-JP"/>
        </w:rPr>
        <w:t xml:space="preserve">　</w:t>
      </w:r>
      <w:r w:rsidR="00735120" w:rsidRPr="006D5226">
        <w:rPr>
          <w:rFonts w:ascii="Arial" w:eastAsia="UD Digi Kyokasho NK-R" w:hAnsi="Arial" w:cs="Arial"/>
          <w:b/>
          <w:sz w:val="21"/>
          <w:lang w:eastAsia="ja-JP"/>
        </w:rPr>
        <w:t xml:space="preserve">（思考・判断・表現　</w:t>
      </w:r>
      <w:r w:rsidR="006E76CA" w:rsidRPr="006D5226">
        <w:rPr>
          <w:rFonts w:ascii="Arial" w:eastAsia="UD Digi Kyokasho NK-R" w:hAnsi="Arial" w:cs="Arial"/>
          <w:b/>
          <w:sz w:val="21"/>
          <w:lang w:eastAsia="ja-JP"/>
        </w:rPr>
        <w:t>6</w:t>
      </w:r>
      <w:r w:rsidR="00735120" w:rsidRPr="006D5226">
        <w:rPr>
          <w:rFonts w:ascii="Arial" w:eastAsia="UD Digi Kyokasho NK-R" w:hAnsi="Arial" w:cs="Arial"/>
          <w:b/>
          <w:sz w:val="21"/>
          <w:lang w:eastAsia="ja-JP"/>
        </w:rPr>
        <w:t>点）</w:t>
      </w:r>
      <w:r w:rsidR="006D4A06" w:rsidRPr="006D5226">
        <w:rPr>
          <w:rFonts w:ascii="Arial" w:eastAsia="UD Digi Kyokasho NK-R" w:hAnsi="Arial" w:cs="Arial"/>
          <w:b/>
          <w:sz w:val="21"/>
          <w:lang w:eastAsia="ja-JP"/>
        </w:rPr>
        <w:t xml:space="preserve"> </w:t>
      </w:r>
      <w:r w:rsidR="006D4A06" w:rsidRPr="006D5226">
        <w:rPr>
          <w:rFonts w:ascii="Arial" w:eastAsia="UD Digi Kyokasho NK-R" w:hAnsi="Arial" w:cs="Arial"/>
          <w:b/>
          <w:sz w:val="21"/>
          <w:lang w:eastAsia="ja-JP"/>
        </w:rPr>
        <w:t>（</w:t>
      </w:r>
      <w:r w:rsidR="006D4A06" w:rsidRPr="006D5226">
        <w:rPr>
          <w:rFonts w:ascii="Arial" w:eastAsia="UD Digi Kyokasho NK-R" w:hAnsi="Arial" w:cs="Arial"/>
          <w:sz w:val="21"/>
          <w:szCs w:val="21"/>
          <w:lang w:eastAsia="ja-JP"/>
        </w:rPr>
        <w:t>2</w:t>
      </w:r>
      <w:r w:rsidR="006D4A06" w:rsidRPr="006D5226">
        <w:rPr>
          <w:rFonts w:ascii="Arial" w:eastAsia="UD Digi Kyokasho NK-R" w:hAnsi="Arial" w:cs="Arial"/>
          <w:sz w:val="21"/>
          <w:szCs w:val="21"/>
          <w:lang w:eastAsia="ja-JP"/>
        </w:rPr>
        <w:t>×</w:t>
      </w:r>
      <w:r w:rsidR="006D4A06" w:rsidRPr="006D5226">
        <w:rPr>
          <w:rFonts w:ascii="Arial" w:eastAsia="UD Digi Kyokasho NK-R" w:hAnsi="Arial" w:cs="Arial"/>
          <w:sz w:val="21"/>
          <w:szCs w:val="21"/>
          <w:lang w:eastAsia="ja-JP"/>
        </w:rPr>
        <w:t>3</w:t>
      </w:r>
      <w:r w:rsidR="006D4A06" w:rsidRPr="006D5226">
        <w:rPr>
          <w:rFonts w:ascii="Arial" w:eastAsia="UD Digi Kyokasho NK-R" w:hAnsi="Arial" w:cs="Arial"/>
          <w:sz w:val="21"/>
          <w:szCs w:val="21"/>
          <w:lang w:eastAsia="ja-JP"/>
        </w:rPr>
        <w:t>=</w:t>
      </w:r>
      <w:r w:rsidR="006D4A06" w:rsidRPr="006D5226">
        <w:rPr>
          <w:rFonts w:ascii="Arial" w:eastAsia="UD Digi Kyokasho NK-R" w:hAnsi="Arial" w:cs="Arial"/>
          <w:sz w:val="21"/>
          <w:szCs w:val="21"/>
          <w:lang w:eastAsia="ja-JP"/>
        </w:rPr>
        <w:t>6</w:t>
      </w:r>
      <w:r w:rsidR="006D4A06" w:rsidRPr="006D5226">
        <w:rPr>
          <w:rFonts w:ascii="Arial" w:eastAsia="UD Digi Kyokasho NK-R" w:hAnsi="Arial" w:cs="Arial"/>
          <w:sz w:val="21"/>
          <w:szCs w:val="21"/>
          <w:lang w:eastAsia="ja-JP"/>
        </w:rPr>
        <w:t>点）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0536"/>
      </w:tblGrid>
      <w:tr w:rsidR="006E76CA" w14:paraId="7C5D9DBF" w14:textId="77777777" w:rsidTr="00F97EF8">
        <w:trPr>
          <w:trHeight w:hRule="exact" w:val="567"/>
        </w:trPr>
        <w:tc>
          <w:tcPr>
            <w:tcW w:w="10598" w:type="dxa"/>
            <w:vAlign w:val="center"/>
          </w:tcPr>
          <w:p w14:paraId="5C7B3065" w14:textId="1514C265" w:rsidR="006E76CA" w:rsidRPr="006771AE" w:rsidRDefault="006771AE">
            <w:pPr>
              <w:rPr>
                <w:rFonts w:ascii="Arial" w:hAnsi="Arial" w:cs="Arial"/>
                <w:sz w:val="21"/>
                <w:szCs w:val="21"/>
              </w:rPr>
            </w:pPr>
            <w:r w:rsidRPr="006771AE">
              <w:rPr>
                <w:rFonts w:ascii="Arial" w:hAnsi="Arial" w:cs="Arial"/>
                <w:sz w:val="21"/>
                <w:szCs w:val="21"/>
              </w:rPr>
              <w:t>1.</w:t>
            </w:r>
            <w:r>
              <w:t>Brunei is a small country in South-East Asia.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</w:tr>
      <w:tr w:rsidR="006E76CA" w14:paraId="47473D0C" w14:textId="77777777" w:rsidTr="00F97EF8">
        <w:trPr>
          <w:trHeight w:hRule="exact" w:val="567"/>
        </w:trPr>
        <w:tc>
          <w:tcPr>
            <w:tcW w:w="10598" w:type="dxa"/>
            <w:vAlign w:val="center"/>
          </w:tcPr>
          <w:p w14:paraId="2E799901" w14:textId="6FDB610D" w:rsidR="006E76CA" w:rsidRPr="006771AE" w:rsidRDefault="006771AE">
            <w:pPr>
              <w:rPr>
                <w:rFonts w:ascii="Arial" w:hAnsi="Arial" w:cs="Arial"/>
                <w:sz w:val="21"/>
                <w:szCs w:val="21"/>
              </w:rPr>
            </w:pPr>
            <w:r w:rsidRPr="006771AE">
              <w:rPr>
                <w:rFonts w:ascii="Arial" w:hAnsi="Arial" w:cs="Arial"/>
                <w:sz w:val="21"/>
                <w:szCs w:val="21"/>
              </w:rPr>
              <w:t>2.</w:t>
            </w:r>
            <w:r>
              <w:t>There are around 100 mammals.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</w:tr>
      <w:tr w:rsidR="006E76CA" w14:paraId="5CF867A0" w14:textId="77777777" w:rsidTr="00F97EF8">
        <w:trPr>
          <w:trHeight w:hRule="exact" w:val="567"/>
        </w:trPr>
        <w:tc>
          <w:tcPr>
            <w:tcW w:w="10598" w:type="dxa"/>
            <w:vAlign w:val="center"/>
          </w:tcPr>
          <w:p w14:paraId="12FDBE45" w14:textId="6747B086" w:rsidR="006E76CA" w:rsidRPr="006771AE" w:rsidRDefault="006771AE">
            <w:pPr>
              <w:rPr>
                <w:rFonts w:ascii="Arial" w:hAnsi="Arial" w:cs="Arial"/>
                <w:sz w:val="21"/>
                <w:szCs w:val="21"/>
              </w:rPr>
            </w:pPr>
            <w:r w:rsidRPr="006771AE">
              <w:rPr>
                <w:rFonts w:ascii="Arial" w:hAnsi="Arial" w:cs="Arial"/>
                <w:sz w:val="21"/>
                <w:szCs w:val="21"/>
              </w:rPr>
              <w:t>3.</w:t>
            </w:r>
            <w:r>
              <w:t>We can see unique animals such as the proboscis monkey.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</w:tr>
    </w:tbl>
    <w:p w14:paraId="725E1C5D" w14:textId="0364BA3B" w:rsidR="00B06007" w:rsidRPr="006D5226" w:rsidRDefault="006D5226" w:rsidP="001664BE">
      <w:pPr>
        <w:spacing w:before="60" w:after="40" w:line="380" w:lineRule="exact"/>
        <w:rPr>
          <w:rFonts w:ascii="Arial" w:eastAsia="UD Digi Kyokasho NK-R" w:hAnsi="Arial" w:cs="Arial"/>
          <w:b/>
          <w:sz w:val="21"/>
          <w:lang w:eastAsia="ja-JP"/>
        </w:rPr>
      </w:pPr>
      <w:r w:rsidRPr="006D5226">
        <w:rPr>
          <w:rFonts w:ascii="Arial" w:eastAsia="ＭＳ Ｐゴシック" w:hAnsi="Arial"/>
          <w:b/>
          <w:sz w:val="21"/>
          <w:bdr w:val="single" w:sz="4" w:space="0" w:color="auto"/>
          <w:lang w:eastAsia="ja-JP"/>
        </w:rPr>
        <w:t xml:space="preserve"> 6 </w:t>
      </w:r>
      <w:r>
        <w:rPr>
          <w:rFonts w:ascii="Arial" w:eastAsia="ＭＳ Ｐゴシック" w:hAnsi="Arial"/>
          <w:b/>
          <w:sz w:val="21"/>
          <w:lang w:eastAsia="ja-JP"/>
        </w:rPr>
        <w:t xml:space="preserve"> </w:t>
      </w:r>
      <w:r w:rsidR="00735120">
        <w:rPr>
          <w:rFonts w:ascii="Arial" w:eastAsia="ＭＳ Ｐゴシック" w:hAnsi="Arial"/>
          <w:b/>
          <w:sz w:val="21"/>
          <w:lang w:eastAsia="ja-JP"/>
        </w:rPr>
        <w:t xml:space="preserve">　</w:t>
      </w:r>
      <w:r w:rsidR="00735120" w:rsidRPr="006D5226">
        <w:rPr>
          <w:rFonts w:ascii="Arial" w:eastAsia="UD Digi Kyokasho NK-R" w:hAnsi="Arial" w:cs="Arial"/>
          <w:b/>
          <w:sz w:val="21"/>
          <w:lang w:eastAsia="ja-JP"/>
        </w:rPr>
        <w:t xml:space="preserve">（思考・判断・表現　</w:t>
      </w:r>
      <w:r w:rsidR="001664BE" w:rsidRPr="006D5226">
        <w:rPr>
          <w:rFonts w:ascii="Arial" w:eastAsia="UD Digi Kyokasho NK-R" w:hAnsi="Arial" w:cs="Arial"/>
          <w:b/>
          <w:sz w:val="21"/>
          <w:lang w:eastAsia="ja-JP"/>
        </w:rPr>
        <w:t>10</w:t>
      </w:r>
      <w:r w:rsidR="00735120" w:rsidRPr="006D5226">
        <w:rPr>
          <w:rFonts w:ascii="Arial" w:eastAsia="UD Digi Kyokasho NK-R" w:hAnsi="Arial" w:cs="Arial"/>
          <w:b/>
          <w:sz w:val="21"/>
          <w:lang w:eastAsia="ja-JP"/>
        </w:rPr>
        <w:t>点）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59"/>
        <w:gridCol w:w="1984"/>
        <w:gridCol w:w="1560"/>
        <w:gridCol w:w="1842"/>
        <w:gridCol w:w="2126"/>
      </w:tblGrid>
      <w:tr w:rsidR="001664BE" w:rsidRPr="00C366CE" w14:paraId="1C184CB0" w14:textId="69A65C59" w:rsidTr="001E5746">
        <w:trPr>
          <w:trHeight w:hRule="exact" w:val="627"/>
        </w:trPr>
        <w:tc>
          <w:tcPr>
            <w:tcW w:w="959" w:type="dxa"/>
            <w:vAlign w:val="center"/>
          </w:tcPr>
          <w:p w14:paraId="1F731505" w14:textId="491C6019" w:rsidR="001664BE" w:rsidRPr="001664BE" w:rsidRDefault="001664BE" w:rsidP="004057AC">
            <w:pPr>
              <w:rPr>
                <w:bCs/>
                <w:sz w:val="21"/>
                <w:szCs w:val="21"/>
              </w:rPr>
            </w:pPr>
            <w:r w:rsidRPr="001664BE">
              <w:rPr>
                <w:rFonts w:ascii="Arial" w:eastAsia="ＭＳ Ｐゴシック" w:hAnsi="Arial"/>
                <w:bCs/>
                <w:sz w:val="21"/>
                <w:szCs w:val="21"/>
              </w:rPr>
              <w:t>1</w:t>
            </w:r>
            <w:r>
              <w:rPr>
                <w:rFonts w:ascii="Arial" w:eastAsia="ＭＳ Ｐゴシック" w:hAnsi="Arial"/>
                <w:bCs/>
                <w:sz w:val="21"/>
                <w:szCs w:val="21"/>
              </w:rPr>
              <w:t>.(2</w:t>
            </w:r>
            <w:r>
              <w:rPr>
                <w:rFonts w:ascii="Arial" w:eastAsia="ＭＳ Ｐゴシック" w:hAnsi="Arial" w:hint="eastAsia"/>
                <w:bCs/>
                <w:sz w:val="21"/>
                <w:szCs w:val="21"/>
                <w:lang w:eastAsia="ja-JP"/>
              </w:rPr>
              <w:t>点</w:t>
            </w:r>
            <w:r>
              <w:rPr>
                <w:rFonts w:ascii="Arial" w:eastAsia="ＭＳ Ｐゴシック" w:hAnsi="Arial"/>
                <w:bCs/>
                <w:sz w:val="21"/>
                <w:szCs w:val="21"/>
              </w:rPr>
              <w:t>)</w:t>
            </w:r>
          </w:p>
        </w:tc>
        <w:tc>
          <w:tcPr>
            <w:tcW w:w="1984" w:type="dxa"/>
          </w:tcPr>
          <w:p w14:paraId="52E22ACD" w14:textId="77777777" w:rsidR="001664BE" w:rsidRPr="001664BE" w:rsidRDefault="001664BE" w:rsidP="004057AC">
            <w:pPr>
              <w:rPr>
                <w:rFonts w:ascii="Arial" w:eastAsia="ＭＳ Ｐゴシック" w:hAnsi="Arial"/>
                <w:bCs/>
                <w:sz w:val="21"/>
                <w:szCs w:val="21"/>
              </w:rPr>
            </w:pPr>
            <w:r>
              <w:t>B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  <w:tc>
          <w:tcPr>
            <w:tcW w:w="1560" w:type="dxa"/>
            <w:vAlign w:val="center"/>
          </w:tcPr>
          <w:p w14:paraId="1CFA369D" w14:textId="369BFC4F" w:rsidR="001664BE" w:rsidRPr="001664BE" w:rsidRDefault="001664BE" w:rsidP="004057AC">
            <w:pPr>
              <w:rPr>
                <w:bCs/>
                <w:sz w:val="21"/>
                <w:szCs w:val="21"/>
                <w:lang w:eastAsia="ja-JP"/>
              </w:rPr>
            </w:pPr>
            <w:r w:rsidRPr="001664BE">
              <w:rPr>
                <w:rFonts w:ascii="Arial" w:eastAsia="ＭＳ Ｐゴシック" w:hAnsi="Arial"/>
                <w:bCs/>
                <w:sz w:val="21"/>
                <w:szCs w:val="21"/>
              </w:rPr>
              <w:t>2</w:t>
            </w:r>
            <w:r>
              <w:rPr>
                <w:rFonts w:ascii="Arial" w:eastAsia="ＭＳ Ｐゴシック" w:hAnsi="Arial"/>
                <w:bCs/>
                <w:sz w:val="21"/>
                <w:szCs w:val="21"/>
              </w:rPr>
              <w:t>.</w:t>
            </w:r>
            <w:r w:rsidR="006D4A06">
              <w:rPr>
                <w:rFonts w:ascii="Arial" w:eastAsia="ＭＳ Ｐゴシック" w:hAnsi="Arial"/>
                <w:bCs/>
                <w:sz w:val="21"/>
                <w:szCs w:val="21"/>
              </w:rPr>
              <w:t>(</w:t>
            </w:r>
            <w:r w:rsidR="006D4A06">
              <w:rPr>
                <w:rFonts w:ascii="Arial" w:eastAsia="ＭＳ Ｐゴシック" w:hAnsi="Arial"/>
                <w:bCs/>
                <w:sz w:val="21"/>
                <w:szCs w:val="21"/>
                <w:lang w:eastAsia="ja-JP"/>
              </w:rPr>
              <w:t>2</w:t>
            </w:r>
            <w:r>
              <w:rPr>
                <w:rFonts w:ascii="Arial" w:eastAsia="ＭＳ Ｐゴシック" w:hAnsi="Arial" w:hint="eastAsia"/>
                <w:bCs/>
                <w:sz w:val="21"/>
                <w:szCs w:val="21"/>
                <w:lang w:eastAsia="ja-JP"/>
              </w:rPr>
              <w:t xml:space="preserve">x </w:t>
            </w:r>
            <w:r w:rsidR="006D4A06">
              <w:rPr>
                <w:rFonts w:ascii="Arial" w:eastAsia="ＭＳ Ｐゴシック" w:hAnsi="Arial"/>
                <w:bCs/>
                <w:sz w:val="21"/>
                <w:szCs w:val="21"/>
                <w:lang w:eastAsia="ja-JP"/>
              </w:rPr>
              <w:t>2=</w:t>
            </w:r>
            <w:r w:rsidR="001E5746">
              <w:rPr>
                <w:rFonts w:ascii="Arial" w:eastAsia="ＭＳ Ｐゴシック" w:hAnsi="Arial" w:hint="eastAsia"/>
                <w:bCs/>
                <w:sz w:val="21"/>
                <w:szCs w:val="21"/>
                <w:lang w:eastAsia="ja-JP"/>
              </w:rPr>
              <w:t>4</w:t>
            </w:r>
            <w:r w:rsidR="001E5746">
              <w:rPr>
                <w:rFonts w:ascii="Arial" w:eastAsia="ＭＳ Ｐゴシック" w:hAnsi="Arial" w:hint="eastAsia"/>
                <w:bCs/>
                <w:sz w:val="21"/>
                <w:szCs w:val="21"/>
                <w:lang w:eastAsia="ja-JP"/>
              </w:rPr>
              <w:t>点</w:t>
            </w:r>
            <w:r w:rsidR="006D4A06">
              <w:rPr>
                <w:rFonts w:ascii="Arial" w:eastAsia="ＭＳ Ｐゴシック" w:hAnsi="Arial"/>
                <w:bCs/>
                <w:sz w:val="21"/>
                <w:szCs w:val="21"/>
                <w:lang w:eastAsia="ja-JP"/>
              </w:rPr>
              <w:t>)</w:t>
            </w:r>
          </w:p>
        </w:tc>
        <w:tc>
          <w:tcPr>
            <w:tcW w:w="1842" w:type="dxa"/>
            <w:vAlign w:val="center"/>
          </w:tcPr>
          <w:p w14:paraId="460DD7B0" w14:textId="67D85281" w:rsidR="001664BE" w:rsidRPr="00C366CE" w:rsidRDefault="001664BE" w:rsidP="004057AC">
            <w:pPr>
              <w:rPr>
                <w:sz w:val="21"/>
                <w:szCs w:val="21"/>
              </w:rPr>
            </w:pPr>
            <w:r>
              <w:t>(i)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  <w:tc>
          <w:tcPr>
            <w:tcW w:w="2126" w:type="dxa"/>
          </w:tcPr>
          <w:p w14:paraId="2E31B9D8" w14:textId="77777777" w:rsidR="001664BE" w:rsidRPr="00C366CE" w:rsidRDefault="001664BE" w:rsidP="004057AC">
            <w:pPr>
              <w:rPr>
                <w:sz w:val="21"/>
                <w:szCs w:val="21"/>
              </w:rPr>
            </w:pPr>
            <w:r>
              <w:t>(iv)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</w:tr>
    </w:tbl>
    <w:p w14:paraId="3AE525B0" w14:textId="38C237AF" w:rsidR="00B06007" w:rsidRPr="00C366CE" w:rsidRDefault="001664BE">
      <w:pPr>
        <w:spacing w:before="40" w:line="240" w:lineRule="exact"/>
        <w:rPr>
          <w:sz w:val="21"/>
          <w:szCs w:val="21"/>
          <w:lang w:eastAsia="ja-JP"/>
        </w:rPr>
      </w:pPr>
      <w:r>
        <w:rPr>
          <w:rFonts w:ascii="Arial" w:eastAsia="ＭＳ Ｐゴシック" w:hAnsi="Arial"/>
          <w:sz w:val="21"/>
          <w:szCs w:val="21"/>
          <w:lang w:eastAsia="ja-JP"/>
        </w:rPr>
        <w:t>3</w:t>
      </w:r>
      <w:r w:rsidR="006D4A06">
        <w:rPr>
          <w:rFonts w:ascii="Arial" w:eastAsia="ＭＳ Ｐゴシック" w:hAnsi="Arial"/>
          <w:sz w:val="21"/>
          <w:szCs w:val="21"/>
          <w:lang w:eastAsia="ja-JP"/>
        </w:rPr>
        <w:t>. (</w:t>
      </w:r>
      <w:r w:rsidR="00735120" w:rsidRPr="00C366CE">
        <w:rPr>
          <w:rFonts w:ascii="Arial" w:eastAsia="ＭＳ Ｐゴシック" w:hAnsi="Arial"/>
          <w:sz w:val="21"/>
          <w:szCs w:val="21"/>
          <w:lang w:eastAsia="ja-JP"/>
        </w:rPr>
        <w:t>2</w:t>
      </w:r>
      <w:r w:rsidR="00735120" w:rsidRPr="00C366CE">
        <w:rPr>
          <w:rFonts w:ascii="Arial" w:eastAsia="ＭＳ Ｐゴシック" w:hAnsi="Arial"/>
          <w:sz w:val="21"/>
          <w:szCs w:val="21"/>
          <w:lang w:eastAsia="ja-JP"/>
        </w:rPr>
        <w:t>点</w:t>
      </w:r>
      <w:r w:rsidR="006D4A06">
        <w:rPr>
          <w:rFonts w:ascii="Arial" w:eastAsia="ＭＳ Ｐゴシック" w:hAnsi="Arial"/>
          <w:sz w:val="21"/>
          <w:szCs w:val="21"/>
          <w:lang w:eastAsia="ja-JP"/>
        </w:rPr>
        <w:t>)</w:t>
      </w:r>
      <w:r w:rsidR="00735120" w:rsidRPr="00C366CE">
        <w:rPr>
          <w:rFonts w:ascii="Arial" w:eastAsia="ＭＳ Ｐゴシック" w:hAnsi="Arial"/>
          <w:sz w:val="21"/>
          <w:szCs w:val="21"/>
          <w:lang w:eastAsia="ja-JP"/>
        </w:rPr>
        <w:t xml:space="preserve">　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0536"/>
      </w:tblGrid>
      <w:tr w:rsidR="00B06007" w:rsidRPr="00C366CE" w14:paraId="4EB9D5DF" w14:textId="77777777" w:rsidTr="001664BE">
        <w:trPr>
          <w:trHeight w:hRule="exact" w:val="567"/>
        </w:trPr>
        <w:tc>
          <w:tcPr>
            <w:tcW w:w="10545" w:type="dxa"/>
            <w:vAlign w:val="center"/>
          </w:tcPr>
          <w:p w14:paraId="03E3A190" w14:textId="77777777" w:rsidR="00B06007" w:rsidRPr="00C366CE" w:rsidRDefault="00B06007">
            <w:pPr>
              <w:rPr>
                <w:sz w:val="21"/>
                <w:szCs w:val="21"/>
                <w:lang w:eastAsia="ja-JP"/>
              </w:rPr>
            </w:pPr>
            <w:r>
              <w:t>スパルタでは夫が軍とともに家を離れて生活していたため、女性は家に一人で残り、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</w:tr>
      <w:tr w:rsidR="00B06007" w:rsidRPr="00C366CE" w14:paraId="4765808C" w14:textId="77777777" w:rsidTr="001664BE">
        <w:trPr>
          <w:trHeight w:hRule="exact" w:val="567"/>
        </w:trPr>
        <w:tc>
          <w:tcPr>
            <w:tcW w:w="10545" w:type="dxa"/>
            <w:vAlign w:val="center"/>
          </w:tcPr>
          <w:p w14:paraId="4A4EAD91" w14:textId="77777777" w:rsidR="00B06007" w:rsidRPr="00C366CE" w:rsidRDefault="00B06007">
            <w:pPr>
              <w:rPr>
                <w:sz w:val="21"/>
                <w:szCs w:val="21"/>
                <w:lang w:eastAsia="ja-JP"/>
              </w:rPr>
            </w:pPr>
            <w:r>
              <w:t>多くの自由を得ることができたから。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</w:tr>
    </w:tbl>
    <w:p w14:paraId="01A8145D" w14:textId="77777777" w:rsidR="001664BE" w:rsidRDefault="001664BE">
      <w:pPr>
        <w:spacing w:before="40" w:line="240" w:lineRule="exact"/>
        <w:rPr>
          <w:rFonts w:ascii="Arial" w:eastAsia="ＭＳ Ｐゴシック" w:hAnsi="Arial"/>
          <w:sz w:val="21"/>
          <w:szCs w:val="21"/>
          <w:lang w:eastAsia="ja-JP"/>
        </w:rPr>
      </w:pPr>
    </w:p>
    <w:tbl>
      <w:tblPr>
        <w:tblStyle w:val="afe"/>
        <w:tblW w:w="0" w:type="auto"/>
        <w:tblInd w:w="9" w:type="dxa"/>
        <w:tblLook w:val="04A0" w:firstRow="1" w:lastRow="0" w:firstColumn="1" w:lastColumn="0" w:noHBand="0" w:noVBand="1"/>
      </w:tblPr>
      <w:tblGrid>
        <w:gridCol w:w="1092"/>
        <w:gridCol w:w="1417"/>
      </w:tblGrid>
      <w:tr w:rsidR="001E5746" w14:paraId="19E22B14" w14:textId="74AFADAC" w:rsidTr="006D4A06">
        <w:trPr>
          <w:trHeight w:val="558"/>
        </w:trPr>
        <w:tc>
          <w:tcPr>
            <w:tcW w:w="1092" w:type="dxa"/>
            <w:vAlign w:val="center"/>
          </w:tcPr>
          <w:p w14:paraId="2EDAC5C7" w14:textId="468184E3" w:rsidR="001E5746" w:rsidRDefault="001E5746">
            <w:pPr>
              <w:spacing w:before="40" w:line="240" w:lineRule="exact"/>
              <w:rPr>
                <w:rFonts w:ascii="Arial" w:eastAsia="ＭＳ Ｐゴシック" w:hAnsi="Arial"/>
                <w:sz w:val="21"/>
                <w:szCs w:val="21"/>
                <w:lang w:eastAsia="ja-JP"/>
              </w:rPr>
            </w:pPr>
            <w:r>
              <w:rPr>
                <w:rFonts w:ascii="Arial" w:eastAsia="ＭＳ Ｐゴシック" w:hAnsi="Arial"/>
                <w:bCs/>
                <w:sz w:val="21"/>
                <w:szCs w:val="21"/>
              </w:rPr>
              <w:t>4</w:t>
            </w:r>
            <w:r>
              <w:rPr>
                <w:rFonts w:ascii="Arial" w:eastAsia="ＭＳ Ｐゴシック" w:hAnsi="Arial"/>
                <w:bCs/>
                <w:sz w:val="21"/>
                <w:szCs w:val="21"/>
              </w:rPr>
              <w:t>.</w:t>
            </w:r>
            <w:r w:rsidR="006D4A06">
              <w:rPr>
                <w:rFonts w:ascii="Arial" w:eastAsia="ＭＳ Ｐゴシック" w:hAnsi="Arial"/>
                <w:bCs/>
                <w:sz w:val="21"/>
                <w:szCs w:val="21"/>
              </w:rPr>
              <w:t xml:space="preserve"> (</w:t>
            </w:r>
            <w:r>
              <w:rPr>
                <w:rFonts w:ascii="Arial" w:eastAsia="ＭＳ Ｐゴシック" w:hAnsi="Arial"/>
                <w:bCs/>
                <w:sz w:val="21"/>
                <w:szCs w:val="21"/>
              </w:rPr>
              <w:t>2</w:t>
            </w:r>
            <w:r>
              <w:rPr>
                <w:rFonts w:ascii="Arial" w:eastAsia="ＭＳ Ｐゴシック" w:hAnsi="Arial" w:hint="eastAsia"/>
                <w:bCs/>
                <w:sz w:val="21"/>
                <w:szCs w:val="21"/>
                <w:lang w:eastAsia="ja-JP"/>
              </w:rPr>
              <w:t>点</w:t>
            </w:r>
            <w:r>
              <w:rPr>
                <w:rFonts w:ascii="Arial" w:eastAsia="ＭＳ Ｐゴシック" w:hAnsi="Arial"/>
                <w:bCs/>
                <w:sz w:val="21"/>
                <w:szCs w:val="21"/>
              </w:rPr>
              <w:t>)</w:t>
            </w:r>
          </w:p>
        </w:tc>
        <w:tc>
          <w:tcPr>
            <w:tcW w:w="1417" w:type="dxa"/>
          </w:tcPr>
          <w:p w14:paraId="12A6870A" w14:textId="77777777" w:rsidR="001E5746" w:rsidRDefault="001E5746">
            <w:pPr>
              <w:spacing w:before="40" w:line="240" w:lineRule="exact"/>
              <w:rPr>
                <w:rFonts w:ascii="Arial" w:eastAsia="ＭＳ Ｐゴシック" w:hAnsi="Arial"/>
                <w:bCs/>
                <w:sz w:val="21"/>
                <w:szCs w:val="21"/>
              </w:rPr>
            </w:pPr>
            <w:r>
              <w:t>A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</w:tr>
    </w:tbl>
    <w:p w14:paraId="1C0151C7" w14:textId="473B3C34" w:rsidR="00B06007" w:rsidRPr="00C366CE" w:rsidRDefault="001E5746">
      <w:pPr>
        <w:spacing w:before="40" w:line="240" w:lineRule="exact"/>
        <w:rPr>
          <w:sz w:val="21"/>
          <w:szCs w:val="21"/>
          <w:lang w:eastAsia="ja-JP"/>
        </w:rPr>
      </w:pPr>
      <w:r>
        <w:rPr>
          <w:rFonts w:ascii="Arial" w:eastAsia="ＭＳ Ｐゴシック" w:hAnsi="Arial"/>
          <w:sz w:val="21"/>
          <w:szCs w:val="21"/>
          <w:lang w:eastAsia="ja-JP"/>
        </w:rPr>
        <w:t>5</w:t>
      </w:r>
      <w:r w:rsidR="006D4A06">
        <w:rPr>
          <w:rFonts w:ascii="Arial" w:eastAsia="ＭＳ Ｐゴシック" w:hAnsi="Arial"/>
          <w:sz w:val="21"/>
          <w:szCs w:val="21"/>
          <w:lang w:eastAsia="ja-JP"/>
        </w:rPr>
        <w:t xml:space="preserve">. </w:t>
      </w:r>
      <w:r w:rsidR="006D4A06">
        <w:rPr>
          <w:rFonts w:ascii="Arial" w:eastAsia="ＭＳ Ｐゴシック" w:hAnsi="Arial" w:cs="Arial"/>
          <w:sz w:val="21"/>
          <w:szCs w:val="21"/>
          <w:lang w:eastAsia="ja-JP"/>
        </w:rPr>
        <w:t>(</w:t>
      </w:r>
      <w:r w:rsidR="00735120" w:rsidRPr="006D4A06">
        <w:rPr>
          <w:rFonts w:ascii="Arial" w:eastAsia="ＭＳ Ｐゴシック" w:hAnsi="Arial" w:cs="Arial"/>
          <w:sz w:val="21"/>
          <w:szCs w:val="21"/>
          <w:lang w:eastAsia="ja-JP"/>
        </w:rPr>
        <w:t>3</w:t>
      </w:r>
      <w:r w:rsidR="00735120" w:rsidRPr="006D4A06">
        <w:rPr>
          <w:rFonts w:ascii="Arial" w:eastAsia="ＭＳ Ｐゴシック" w:hAnsi="Arial" w:cs="Arial"/>
          <w:sz w:val="21"/>
          <w:szCs w:val="21"/>
          <w:lang w:eastAsia="ja-JP"/>
        </w:rPr>
        <w:t>点）</w:t>
      </w:r>
      <w:r w:rsidR="00735120" w:rsidRPr="00C366CE">
        <w:rPr>
          <w:rFonts w:ascii="Arial" w:eastAsia="ＭＳ Ｐゴシック" w:hAnsi="Arial"/>
          <w:sz w:val="21"/>
          <w:szCs w:val="21"/>
          <w:lang w:eastAsia="ja-JP"/>
        </w:rPr>
        <w:t xml:space="preserve">　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0536"/>
      </w:tblGrid>
      <w:tr w:rsidR="00B06007" w14:paraId="323B12AF" w14:textId="77777777" w:rsidTr="001664BE">
        <w:trPr>
          <w:trHeight w:hRule="exact" w:val="567"/>
        </w:trPr>
        <w:tc>
          <w:tcPr>
            <w:tcW w:w="10545" w:type="dxa"/>
            <w:vAlign w:val="center"/>
          </w:tcPr>
          <w:p w14:paraId="79AB0DBD" w14:textId="77777777" w:rsidR="00B06007" w:rsidRDefault="00B06007">
            <w:pPr>
              <w:rPr>
                <w:lang w:eastAsia="ja-JP"/>
              </w:rPr>
            </w:pPr>
            <w:r>
              <w:t>スパルタはアテネの人々が他の都市を攻撃しない限り、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</w:tr>
      <w:tr w:rsidR="00B06007" w14:paraId="3BDDAA72" w14:textId="77777777" w:rsidTr="001664BE">
        <w:trPr>
          <w:trHeight w:hRule="exact" w:val="567"/>
        </w:trPr>
        <w:tc>
          <w:tcPr>
            <w:tcW w:w="10545" w:type="dxa"/>
            <w:vAlign w:val="center"/>
          </w:tcPr>
          <w:p w14:paraId="1F488331" w14:textId="77777777" w:rsidR="00B06007" w:rsidRDefault="00B06007">
            <w:pPr>
              <w:rPr>
                <w:lang w:eastAsia="ja-JP"/>
              </w:rPr>
            </w:pPr>
            <w:r>
              <w:t>自分たちのやり方で生活を続けることを許した。</w:t>
              <w:rPr>
                <w:rFonts w:ascii="Arial" w:hAnsi="Arial" w:eastAsia="MS PGothic"/>
                <w:sz w:val="20"/>
                <w:szCs w:val="20"/>
                <w:color w:val="FF0000"/>
              </w:rPr>
            </w:r>
          </w:p>
        </w:tc>
      </w:tr>
    </w:tbl>
    <w:p w14:paraId="22ECA5AF" w14:textId="77777777" w:rsidR="001E5746" w:rsidRDefault="001E5746">
      <w:pPr>
        <w:spacing w:before="60" w:after="20" w:line="260" w:lineRule="exact"/>
        <w:rPr>
          <w:rFonts w:ascii="Arial" w:eastAsia="ＭＳ Ｐゴシック" w:hAnsi="Arial"/>
          <w:b/>
          <w:sz w:val="21"/>
        </w:rPr>
      </w:pPr>
    </w:p>
    <w:p w14:paraId="4EB3298A" w14:textId="2806AB76" w:rsidR="00B06007" w:rsidRPr="006D5226" w:rsidRDefault="00735120">
      <w:pPr>
        <w:spacing w:before="60" w:after="20" w:line="260" w:lineRule="exact"/>
        <w:rPr>
          <w:rFonts w:ascii="UD Digi Kyokasho NK-R" w:eastAsia="UD Digi Kyokasho NK-R" w:hint="eastAsia"/>
        </w:rPr>
      </w:pPr>
      <w:proofErr w:type="spellStart"/>
      <w:r w:rsidRPr="006D5226">
        <w:rPr>
          <w:rFonts w:ascii="UD Digi Kyokasho NK-R" w:eastAsia="UD Digi Kyokasho NK-R" w:hAnsi="Arial" w:hint="eastAsia"/>
          <w:b/>
          <w:sz w:val="21"/>
        </w:rPr>
        <w:t>得点集計</w:t>
      </w:r>
      <w:proofErr w:type="spellEnd"/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082"/>
        <w:gridCol w:w="2677"/>
        <w:gridCol w:w="2677"/>
        <w:gridCol w:w="3100"/>
      </w:tblGrid>
      <w:tr w:rsidR="006D4A06" w14:paraId="5073B4B4" w14:textId="77777777" w:rsidTr="006D5226">
        <w:trPr>
          <w:trHeight w:hRule="exact" w:val="328"/>
        </w:trPr>
        <w:tc>
          <w:tcPr>
            <w:tcW w:w="2093" w:type="dxa"/>
            <w:vAlign w:val="center"/>
          </w:tcPr>
          <w:p w14:paraId="4A4D78E3" w14:textId="77777777" w:rsidR="006D4A06" w:rsidRPr="006D5226" w:rsidRDefault="006D4A06">
            <w:pPr>
              <w:jc w:val="center"/>
              <w:rPr>
                <w:rFonts w:ascii="Arial" w:eastAsia="UD Digi Kyokasho NK-R" w:hAnsi="Arial" w:cs="Arial"/>
                <w:sz w:val="18"/>
                <w:szCs w:val="18"/>
              </w:rPr>
            </w:pPr>
            <w:r w:rsidRPr="006D5226">
              <w:rPr>
                <w:rFonts w:ascii="Arial" w:eastAsia="UD Digi Kyokasho NK-R" w:hAnsi="Arial" w:cs="Arial"/>
                <w:b/>
                <w:sz w:val="18"/>
                <w:szCs w:val="18"/>
              </w:rPr>
              <w:t xml:space="preserve">２・３（知識・技能）　</w:t>
            </w:r>
            <w:r w:rsidRPr="006D5226">
              <w:rPr>
                <w:rFonts w:ascii="Arial" w:eastAsia="UD Digi Kyokasho NK-R" w:hAnsi="Arial" w:cs="Arial"/>
                <w:b/>
                <w:sz w:val="18"/>
                <w:szCs w:val="18"/>
              </w:rPr>
              <w:t>/43</w:t>
            </w:r>
          </w:p>
        </w:tc>
        <w:tc>
          <w:tcPr>
            <w:tcW w:w="2693" w:type="dxa"/>
            <w:vAlign w:val="center"/>
          </w:tcPr>
          <w:p w14:paraId="19236992" w14:textId="7FD2995E" w:rsidR="006D4A06" w:rsidRPr="006D5226" w:rsidRDefault="006D4A06">
            <w:pPr>
              <w:jc w:val="center"/>
              <w:rPr>
                <w:rFonts w:ascii="Arial" w:eastAsia="UD Digi Kyokasho NK-R" w:hAnsi="Arial" w:cs="Arial"/>
                <w:sz w:val="18"/>
                <w:szCs w:val="18"/>
                <w:lang w:eastAsia="ja-JP"/>
              </w:rPr>
            </w:pPr>
            <w:r w:rsidRPr="006D5226">
              <w:rPr>
                <w:rFonts w:ascii="Arial" w:eastAsia="UD Digi Kyokasho NK-R" w:hAnsi="Arial" w:cs="Arial"/>
                <w:b/>
                <w:sz w:val="18"/>
                <w:szCs w:val="18"/>
                <w:lang w:eastAsia="ja-JP"/>
              </w:rPr>
              <w:t>１・４〜</w:t>
            </w:r>
            <w:r w:rsidRPr="006D5226">
              <w:rPr>
                <w:rFonts w:ascii="Arial" w:eastAsia="UD Digi Kyokasho NK-R" w:hAnsi="Arial" w:cs="Arial"/>
                <w:b/>
                <w:sz w:val="18"/>
                <w:szCs w:val="18"/>
                <w:lang w:eastAsia="ja-JP"/>
              </w:rPr>
              <w:t>6</w:t>
            </w:r>
            <w:r w:rsidRPr="006D5226">
              <w:rPr>
                <w:rFonts w:ascii="Arial" w:eastAsia="UD Digi Kyokasho NK-R" w:hAnsi="Arial" w:cs="Arial"/>
                <w:b/>
                <w:sz w:val="18"/>
                <w:szCs w:val="18"/>
                <w:lang w:eastAsia="ja-JP"/>
              </w:rPr>
              <w:t xml:space="preserve">（思考・判断・表現）　</w:t>
            </w:r>
            <w:r w:rsidRPr="006D5226">
              <w:rPr>
                <w:rFonts w:ascii="Arial" w:eastAsia="UD Digi Kyokasho NK-R" w:hAnsi="Arial" w:cs="Arial"/>
                <w:b/>
                <w:sz w:val="18"/>
                <w:szCs w:val="18"/>
                <w:lang w:eastAsia="ja-JP"/>
              </w:rPr>
              <w:t>/51</w:t>
            </w:r>
          </w:p>
        </w:tc>
        <w:tc>
          <w:tcPr>
            <w:tcW w:w="2693" w:type="dxa"/>
            <w:vAlign w:val="center"/>
          </w:tcPr>
          <w:p w14:paraId="18358B9C" w14:textId="4E476414" w:rsidR="006D4A06" w:rsidRPr="006D5226" w:rsidRDefault="006D4A06">
            <w:pPr>
              <w:jc w:val="center"/>
              <w:rPr>
                <w:rFonts w:ascii="Arial" w:eastAsia="UD Digi Kyokasho NK-R" w:hAnsi="Arial" w:cs="Arial"/>
                <w:b/>
                <w:sz w:val="18"/>
                <w:szCs w:val="18"/>
                <w:lang w:eastAsia="ja-JP"/>
              </w:rPr>
            </w:pPr>
            <w:r w:rsidRPr="006D5226">
              <w:rPr>
                <w:rFonts w:ascii="Arial" w:eastAsia="UD Digi Kyokasho NK-R" w:hAnsi="Arial" w:cs="Arial"/>
                <w:b/>
                <w:sz w:val="18"/>
                <w:szCs w:val="18"/>
                <w:lang w:eastAsia="ja-JP"/>
              </w:rPr>
              <w:t>7</w:t>
            </w:r>
            <w:r w:rsidRPr="006D5226">
              <w:rPr>
                <w:rFonts w:ascii="Arial" w:eastAsia="UD Digi Kyokasho NK-R" w:hAnsi="Arial" w:cs="Arial"/>
                <w:b/>
                <w:sz w:val="18"/>
                <w:szCs w:val="18"/>
                <w:lang w:eastAsia="ja-JP"/>
              </w:rPr>
              <w:t xml:space="preserve">　英作文（思考・判断・表現）</w:t>
            </w:r>
            <w:r w:rsidRPr="006D5226">
              <w:rPr>
                <w:rFonts w:ascii="Arial" w:eastAsia="UD Digi Kyokasho NK-R" w:hAnsi="Arial" w:cs="Arial"/>
                <w:b/>
                <w:sz w:val="18"/>
                <w:szCs w:val="18"/>
                <w:lang w:eastAsia="ja-JP"/>
              </w:rPr>
              <w:t>/6</w:t>
            </w:r>
          </w:p>
        </w:tc>
        <w:tc>
          <w:tcPr>
            <w:tcW w:w="3119" w:type="dxa"/>
            <w:vAlign w:val="center"/>
          </w:tcPr>
          <w:p w14:paraId="7E95B5FD" w14:textId="0150EA34" w:rsidR="006D4A06" w:rsidRPr="006D5226" w:rsidRDefault="006D4A06">
            <w:pPr>
              <w:jc w:val="center"/>
              <w:rPr>
                <w:rFonts w:ascii="Arial" w:eastAsia="UD Digi Kyokasho NK-R" w:hAnsi="Arial" w:cs="Arial"/>
                <w:sz w:val="18"/>
                <w:szCs w:val="18"/>
              </w:rPr>
            </w:pPr>
            <w:proofErr w:type="spellStart"/>
            <w:r w:rsidRPr="006D5226">
              <w:rPr>
                <w:rFonts w:ascii="Arial" w:eastAsia="UD Digi Kyokasho NK-R" w:hAnsi="Arial" w:cs="Arial"/>
                <w:b/>
                <w:sz w:val="18"/>
                <w:szCs w:val="18"/>
              </w:rPr>
              <w:t>合計</w:t>
            </w:r>
            <w:proofErr w:type="spellEnd"/>
            <w:r w:rsidRPr="006D5226">
              <w:rPr>
                <w:rFonts w:ascii="Arial" w:eastAsia="UD Digi Kyokasho NK-R" w:hAnsi="Arial" w:cs="Arial"/>
                <w:b/>
                <w:sz w:val="18"/>
                <w:szCs w:val="18"/>
              </w:rPr>
              <w:t xml:space="preserve">　</w:t>
            </w:r>
            <w:r w:rsidRPr="006D5226">
              <w:rPr>
                <w:rFonts w:ascii="Arial" w:eastAsia="UD Digi Kyokasho NK-R" w:hAnsi="Arial" w:cs="Arial"/>
                <w:b/>
                <w:sz w:val="18"/>
                <w:szCs w:val="18"/>
              </w:rPr>
              <w:t>/100</w:t>
            </w:r>
          </w:p>
        </w:tc>
      </w:tr>
      <w:tr w:rsidR="006D4A06" w14:paraId="5673C2CF" w14:textId="77777777" w:rsidTr="006D5226">
        <w:trPr>
          <w:trHeight w:hRule="exact" w:val="1229"/>
        </w:trPr>
        <w:tc>
          <w:tcPr>
            <w:tcW w:w="2093" w:type="dxa"/>
            <w:vAlign w:val="center"/>
          </w:tcPr>
          <w:p w14:paraId="01E838BB" w14:textId="77777777" w:rsidR="006D4A06" w:rsidRDefault="006D4A06">
            <w:pPr>
              <w:jc w:val="center"/>
            </w:pPr>
          </w:p>
        </w:tc>
        <w:tc>
          <w:tcPr>
            <w:tcW w:w="2693" w:type="dxa"/>
            <w:vAlign w:val="center"/>
          </w:tcPr>
          <w:p w14:paraId="44D52185" w14:textId="77777777" w:rsidR="006D4A06" w:rsidRDefault="006D4A06">
            <w:pPr>
              <w:jc w:val="center"/>
            </w:pPr>
          </w:p>
        </w:tc>
        <w:tc>
          <w:tcPr>
            <w:tcW w:w="2693" w:type="dxa"/>
            <w:vAlign w:val="center"/>
          </w:tcPr>
          <w:p w14:paraId="10FFD3C8" w14:textId="77777777" w:rsidR="006D4A06" w:rsidRDefault="006D4A06">
            <w:pPr>
              <w:jc w:val="center"/>
            </w:pPr>
          </w:p>
        </w:tc>
        <w:tc>
          <w:tcPr>
            <w:tcW w:w="3119" w:type="dxa"/>
            <w:vAlign w:val="center"/>
          </w:tcPr>
          <w:p w14:paraId="3F73BF04" w14:textId="5939946C" w:rsidR="006D4A06" w:rsidRDefault="006D4A06">
            <w:pPr>
              <w:jc w:val="center"/>
            </w:pPr>
          </w:p>
        </w:tc>
      </w:tr>
    </w:tbl>
    <w:p w14:paraId="32056E8B" w14:textId="77777777" w:rsidR="00735120" w:rsidRDefault="00735120">
      <w:pPr>
        <w:rPr>
          <w:lang w:eastAsia="ja-JP"/>
        </w:rPr>
      </w:pPr>
    </w:p>
    <w:p w14:paraId="38860209" w14:textId="77777777" w:rsidR="00405BF8" w:rsidRDefault="00405BF8">
      <w:pPr>
        <w:rPr>
          <w:lang w:eastAsia="ja-JP"/>
        </w:rPr>
      </w:pPr>
    </w:p>
    <w:p w14:paraId="74550720" w14:textId="25E23C64" w:rsidR="001E5746" w:rsidRPr="006D5226" w:rsidRDefault="001E5746" w:rsidP="001E5746">
      <w:pPr>
        <w:spacing w:after="60" w:line="280" w:lineRule="exact"/>
        <w:jc w:val="center"/>
        <w:rPr>
          <w:rFonts w:ascii="Arial" w:eastAsia="UD Digi Kyokasho NK-R" w:hAnsi="Arial" w:cs="Arial"/>
          <w:sz w:val="21"/>
          <w:szCs w:val="21"/>
          <w:lang w:eastAsia="ja-JP"/>
        </w:rPr>
      </w:pPr>
      <w:r w:rsidRPr="006D5226">
        <w:rPr>
          <w:rFonts w:ascii="Arial" w:eastAsia="UD Digi Kyokasho NK-R" w:hAnsi="Arial" w:cs="Arial"/>
          <w:b/>
          <w:sz w:val="21"/>
          <w:szCs w:val="21"/>
          <w:lang w:eastAsia="ja-JP"/>
        </w:rPr>
        <w:lastRenderedPageBreak/>
        <w:t>2026</w:t>
      </w:r>
      <w:r w:rsidRPr="006D5226">
        <w:rPr>
          <w:rFonts w:ascii="Arial" w:eastAsia="UD Digi Kyokasho NK-R" w:hAnsi="Arial" w:cs="Arial"/>
          <w:b/>
          <w:sz w:val="21"/>
          <w:szCs w:val="21"/>
          <w:lang w:eastAsia="ja-JP"/>
        </w:rPr>
        <w:t>年度　山形県立山形南高等学校　２学年１学期中間テスト　論理・表現</w:t>
      </w:r>
      <w:r w:rsidRPr="006D5226">
        <w:rPr>
          <w:rFonts w:ascii="ＭＳ ゴシック" w:eastAsia="ＭＳ ゴシック" w:hAnsi="ＭＳ ゴシック" w:cs="ＭＳ ゴシック" w:hint="eastAsia"/>
          <w:b/>
          <w:sz w:val="21"/>
          <w:szCs w:val="21"/>
          <w:lang w:eastAsia="ja-JP"/>
        </w:rPr>
        <w:t>Ⅱ</w:t>
      </w:r>
      <w:r w:rsidRPr="006D5226">
        <w:rPr>
          <w:rFonts w:ascii="Arial" w:eastAsia="UD Digi Kyokasho NK-R" w:hAnsi="Arial" w:cs="Arial"/>
          <w:b/>
          <w:sz w:val="21"/>
          <w:szCs w:val="21"/>
          <w:bdr w:val="single" w:sz="4" w:space="0" w:color="auto"/>
          <w:lang w:eastAsia="ja-JP"/>
        </w:rPr>
        <w:t xml:space="preserve"> 7 </w:t>
      </w:r>
      <w:r w:rsidRPr="006D5226">
        <w:rPr>
          <w:rFonts w:ascii="Arial" w:eastAsia="UD Digi Kyokasho NK-R" w:hAnsi="Arial" w:cs="Arial"/>
          <w:b/>
          <w:sz w:val="21"/>
          <w:szCs w:val="21"/>
          <w:lang w:eastAsia="ja-JP"/>
        </w:rPr>
        <w:t xml:space="preserve"> </w:t>
      </w:r>
      <w:r w:rsidRPr="006D5226">
        <w:rPr>
          <w:rFonts w:ascii="Arial" w:eastAsia="UD Digi Kyokasho NK-R" w:hAnsi="Arial" w:cs="Arial"/>
          <w:b/>
          <w:sz w:val="21"/>
          <w:szCs w:val="21"/>
          <w:lang w:eastAsia="ja-JP"/>
        </w:rPr>
        <w:t>英作文回答用紙</w:t>
      </w:r>
    </w:p>
    <w:tbl>
      <w:tblPr>
        <w:tblStyle w:val="afe"/>
        <w:tblW w:w="8472" w:type="dxa"/>
        <w:jc w:val="center"/>
        <w:tblLook w:val="04A0" w:firstRow="1" w:lastRow="0" w:firstColumn="1" w:lastColumn="0" w:noHBand="0" w:noVBand="1"/>
      </w:tblPr>
      <w:tblGrid>
        <w:gridCol w:w="1668"/>
        <w:gridCol w:w="1417"/>
        <w:gridCol w:w="5387"/>
      </w:tblGrid>
      <w:tr w:rsidR="001E5746" w14:paraId="3230102B" w14:textId="77777777" w:rsidTr="001E5746">
        <w:trPr>
          <w:trHeight w:hRule="exact" w:val="517"/>
          <w:jc w:val="center"/>
        </w:trPr>
        <w:tc>
          <w:tcPr>
            <w:tcW w:w="1668" w:type="dxa"/>
            <w:vAlign w:val="center"/>
          </w:tcPr>
          <w:p w14:paraId="7CFF484A" w14:textId="77777777" w:rsidR="001E5746" w:rsidRPr="00F10851" w:rsidRDefault="001E5746" w:rsidP="001F25EA">
            <w:pPr>
              <w:rPr>
                <w:sz w:val="24"/>
                <w:szCs w:val="24"/>
              </w:rPr>
            </w:pPr>
            <w:r w:rsidRPr="00F10851">
              <w:rPr>
                <w:rFonts w:ascii="Arial" w:eastAsia="ＭＳ Ｐゴシック" w:hAnsi="Arial"/>
                <w:b/>
                <w:sz w:val="24"/>
                <w:szCs w:val="24"/>
              </w:rPr>
              <w:t>Class</w:t>
            </w:r>
          </w:p>
        </w:tc>
        <w:tc>
          <w:tcPr>
            <w:tcW w:w="1417" w:type="dxa"/>
            <w:vAlign w:val="center"/>
          </w:tcPr>
          <w:p w14:paraId="68852DD9" w14:textId="77777777" w:rsidR="001E5746" w:rsidRPr="00F10851" w:rsidRDefault="001E5746" w:rsidP="001F25EA">
            <w:pPr>
              <w:rPr>
                <w:sz w:val="24"/>
                <w:szCs w:val="24"/>
              </w:rPr>
            </w:pPr>
            <w:r w:rsidRPr="00F10851">
              <w:rPr>
                <w:rFonts w:ascii="Arial" w:eastAsia="ＭＳ Ｐゴシック" w:hAnsi="Arial"/>
                <w:b/>
                <w:sz w:val="24"/>
                <w:szCs w:val="24"/>
              </w:rPr>
              <w:t>No</w:t>
            </w:r>
          </w:p>
        </w:tc>
        <w:tc>
          <w:tcPr>
            <w:tcW w:w="5387" w:type="dxa"/>
            <w:vAlign w:val="center"/>
          </w:tcPr>
          <w:p w14:paraId="583CDE7C" w14:textId="77777777" w:rsidR="001E5746" w:rsidRPr="00F10851" w:rsidRDefault="001E5746" w:rsidP="001F25EA">
            <w:pPr>
              <w:rPr>
                <w:rFonts w:ascii="Arial" w:eastAsia="ＭＳ Ｐゴシック" w:hAnsi="Arial" w:hint="eastAsia"/>
                <w:b/>
                <w:sz w:val="24"/>
                <w:szCs w:val="24"/>
                <w:lang w:eastAsia="ja-JP"/>
              </w:rPr>
            </w:pPr>
            <w:r>
              <w:rPr>
                <w:rFonts w:ascii="Arial" w:eastAsia="ＭＳ Ｐゴシック" w:hAnsi="Arial" w:hint="eastAsia"/>
                <w:b/>
                <w:sz w:val="24"/>
                <w:szCs w:val="24"/>
                <w:lang w:eastAsia="ja-JP"/>
              </w:rPr>
              <w:t>Name</w:t>
            </w:r>
          </w:p>
        </w:tc>
      </w:tr>
    </w:tbl>
    <w:p w14:paraId="56835F1D" w14:textId="77777777" w:rsidR="00405BF8" w:rsidRDefault="00405BF8">
      <w:pPr>
        <w:rPr>
          <w:lang w:eastAsia="ja-JP"/>
        </w:rPr>
      </w:pPr>
    </w:p>
    <w:p w14:paraId="174C39A0" w14:textId="77777777" w:rsidR="001E5746" w:rsidRPr="006D5226" w:rsidRDefault="001E5746" w:rsidP="001E5746">
      <w:pPr>
        <w:shd w:val="clear" w:color="auto" w:fill="FFFFFF"/>
        <w:spacing w:before="100" w:beforeAutospacing="1" w:after="100" w:afterAutospacing="1" w:line="480" w:lineRule="exact"/>
        <w:contextualSpacing/>
        <w:rPr>
          <w:rFonts w:ascii="Arial" w:hAnsi="Arial" w:cs="Arial"/>
          <w:color w:val="303030"/>
          <w:sz w:val="24"/>
          <w:szCs w:val="24"/>
        </w:rPr>
      </w:pPr>
      <w:r w:rsidRPr="006D5226">
        <w:rPr>
          <w:rFonts w:ascii="Arial" w:hAnsi="Arial" w:cs="Arial"/>
          <w:b/>
          <w:bCs/>
          <w:color w:val="303030"/>
          <w:sz w:val="24"/>
          <w:szCs w:val="24"/>
        </w:rPr>
        <w:t>I</w:t>
      </w:r>
      <w:r w:rsidRPr="006D5226">
        <w:rPr>
          <w:rFonts w:ascii="Arial" w:hAnsi="Arial" w:cs="Arial"/>
          <w:b/>
          <w:bCs/>
          <w:color w:val="303030"/>
          <w:sz w:val="24"/>
          <w:szCs w:val="24"/>
        </w:rPr>
        <w:t>ntroduce a book you have read recently or a book you like (at least 50 words)</w:t>
      </w:r>
      <w:r w:rsidRPr="006D5226">
        <w:rPr>
          <w:rFonts w:ascii="Arial" w:hAnsi="Arial" w:cs="Arial"/>
          <w:b/>
          <w:bCs/>
          <w:color w:val="303030"/>
          <w:sz w:val="24"/>
          <w:szCs w:val="24"/>
        </w:rPr>
        <w:t>.</w:t>
      </w:r>
      <w:r w:rsidRPr="006D5226">
        <w:rPr>
          <w:rFonts w:ascii="Arial" w:hAnsi="Arial" w:cs="Arial"/>
          <w:color w:val="303030"/>
          <w:sz w:val="24"/>
          <w:szCs w:val="24"/>
        </w:rPr>
        <w:t xml:space="preserve"> </w:t>
      </w:r>
    </w:p>
    <w:p w14:paraId="5B919693" w14:textId="5ADACF36" w:rsidR="001E5746" w:rsidRPr="006D5226" w:rsidRDefault="001E5746" w:rsidP="001E5746">
      <w:pPr>
        <w:shd w:val="clear" w:color="auto" w:fill="FFFFFF"/>
        <w:spacing w:before="100" w:beforeAutospacing="1" w:after="100" w:afterAutospacing="1" w:line="480" w:lineRule="exact"/>
        <w:contextualSpacing/>
        <w:rPr>
          <w:rFonts w:ascii="Arial" w:hAnsi="Arial" w:cs="Arial"/>
          <w:color w:val="303030"/>
          <w:sz w:val="24"/>
          <w:szCs w:val="24"/>
        </w:rPr>
      </w:pPr>
      <w:r w:rsidRPr="006D5226">
        <w:rPr>
          <w:rFonts w:ascii="Arial" w:hAnsi="Arial" w:cs="Arial"/>
          <w:b/>
          <w:bCs/>
          <w:color w:val="303030"/>
          <w:sz w:val="24"/>
          <w:szCs w:val="24"/>
        </w:rPr>
        <w:t>Your report must include:</w:t>
      </w:r>
    </w:p>
    <w:p w14:paraId="7B4A5B91" w14:textId="77777777" w:rsidR="001E5746" w:rsidRPr="006D5226" w:rsidRDefault="001E5746" w:rsidP="001E5746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480" w:lineRule="exact"/>
        <w:ind w:hanging="357"/>
        <w:contextualSpacing/>
        <w:rPr>
          <w:rFonts w:ascii="Arial" w:hAnsi="Arial" w:cs="Arial"/>
          <w:color w:val="303030"/>
          <w:sz w:val="24"/>
          <w:szCs w:val="24"/>
        </w:rPr>
      </w:pPr>
      <w:r w:rsidRPr="006D5226">
        <w:rPr>
          <w:rFonts w:ascii="Arial" w:hAnsi="Arial" w:cs="Arial"/>
          <w:color w:val="303030"/>
          <w:sz w:val="24"/>
          <w:szCs w:val="24"/>
        </w:rPr>
        <w:t>The title and the author of the book.</w:t>
      </w:r>
    </w:p>
    <w:p w14:paraId="6EA7C588" w14:textId="77777777" w:rsidR="001E5746" w:rsidRPr="006D5226" w:rsidRDefault="001E5746" w:rsidP="001E5746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480" w:lineRule="exact"/>
        <w:ind w:hanging="357"/>
        <w:contextualSpacing/>
        <w:rPr>
          <w:rFonts w:ascii="Arial" w:hAnsi="Arial" w:cs="Arial"/>
          <w:color w:val="303030"/>
          <w:sz w:val="24"/>
          <w:szCs w:val="24"/>
        </w:rPr>
      </w:pPr>
      <w:r w:rsidRPr="006D5226">
        <w:rPr>
          <w:rFonts w:ascii="Arial" w:hAnsi="Arial" w:cs="Arial"/>
          <w:color w:val="303030"/>
          <w:sz w:val="24"/>
          <w:szCs w:val="24"/>
        </w:rPr>
        <w:t>The details or the story of the book.</w:t>
      </w:r>
    </w:p>
    <w:p w14:paraId="3551D5FD" w14:textId="77777777" w:rsidR="001E5746" w:rsidRPr="006D5226" w:rsidRDefault="001E5746" w:rsidP="001E5746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480" w:lineRule="exact"/>
        <w:ind w:hanging="357"/>
        <w:contextualSpacing/>
        <w:rPr>
          <w:rFonts w:ascii="Arial" w:hAnsi="Arial" w:cs="Arial"/>
          <w:color w:val="303030"/>
          <w:sz w:val="24"/>
          <w:szCs w:val="24"/>
        </w:rPr>
      </w:pPr>
      <w:r w:rsidRPr="006D5226">
        <w:rPr>
          <w:rFonts w:ascii="Arial" w:hAnsi="Arial" w:cs="Arial"/>
          <w:color w:val="303030"/>
          <w:sz w:val="24"/>
          <w:szCs w:val="24"/>
        </w:rPr>
        <w:t>Your own comment (why you like it, what you learned, etc.).</w:t>
      </w:r>
    </w:p>
    <w:p w14:paraId="0D539369" w14:textId="77777777" w:rsidR="00405BF8" w:rsidRDefault="00405BF8" w:rsidP="00405BF8">
      <w:pPr>
        <w:spacing w:before="60" w:after="40" w:line="260" w:lineRule="exact"/>
        <w:rPr>
          <w:rFonts w:ascii="Arial" w:eastAsia="ＭＳ Ｐゴシック" w:hAnsi="Arial"/>
          <w:b/>
          <w:sz w:val="21"/>
          <w:lang w:eastAsia="ja-JP"/>
        </w:rPr>
      </w:pPr>
    </w:p>
    <w:p w14:paraId="5AAEFAE3" w14:textId="0C795740" w:rsidR="00405BF8" w:rsidRPr="006D5226" w:rsidRDefault="006D5226" w:rsidP="00405BF8">
      <w:pPr>
        <w:spacing w:before="60" w:after="40" w:line="260" w:lineRule="exact"/>
        <w:rPr>
          <w:rFonts w:ascii="Arial" w:eastAsia="UD Digi Kyokasho NK-R" w:hAnsi="Arial" w:cs="Arial"/>
          <w:b/>
          <w:sz w:val="21"/>
          <w:bdr w:val="single" w:sz="4" w:space="0" w:color="auto"/>
          <w:lang w:eastAsia="ja-JP"/>
        </w:rPr>
      </w:pPr>
      <w:r w:rsidRPr="006D5226">
        <w:rPr>
          <w:rFonts w:ascii="Arial" w:eastAsia="ＭＳ Ｐゴシック" w:hAnsi="Arial"/>
          <w:b/>
          <w:sz w:val="21"/>
          <w:bdr w:val="single" w:sz="4" w:space="0" w:color="auto"/>
          <w:lang w:eastAsia="ja-JP"/>
        </w:rPr>
        <w:t xml:space="preserve"> 7 </w:t>
      </w:r>
      <w:r w:rsidR="00405BF8">
        <w:rPr>
          <w:rFonts w:ascii="Arial" w:eastAsia="ＭＳ Ｐゴシック" w:hAnsi="Arial"/>
          <w:b/>
          <w:sz w:val="21"/>
          <w:lang w:eastAsia="ja-JP"/>
        </w:rPr>
        <w:t xml:space="preserve">　</w:t>
      </w:r>
      <w:r w:rsidR="00405BF8" w:rsidRPr="006D5226">
        <w:rPr>
          <w:rFonts w:ascii="Arial" w:eastAsia="UD Digi Kyokasho NK-R" w:hAnsi="Arial" w:cs="Arial"/>
          <w:b/>
          <w:sz w:val="21"/>
          <w:lang w:eastAsia="ja-JP"/>
        </w:rPr>
        <w:t xml:space="preserve">（思考・判断・表現　</w:t>
      </w:r>
      <w:r w:rsidR="00405BF8" w:rsidRPr="006D5226">
        <w:rPr>
          <w:rFonts w:ascii="Arial" w:eastAsia="UD Digi Kyokasho NK-R" w:hAnsi="Arial" w:cs="Arial"/>
          <w:b/>
          <w:sz w:val="21"/>
          <w:lang w:eastAsia="ja-JP"/>
        </w:rPr>
        <w:t>6</w:t>
      </w:r>
      <w:r w:rsidR="00405BF8" w:rsidRPr="006D5226">
        <w:rPr>
          <w:rFonts w:ascii="Arial" w:eastAsia="UD Digi Kyokasho NK-R" w:hAnsi="Arial" w:cs="Arial"/>
          <w:b/>
          <w:sz w:val="21"/>
          <w:lang w:eastAsia="ja-JP"/>
        </w:rPr>
        <w:t xml:space="preserve">点）　</w:t>
      </w:r>
      <w:r w:rsidR="00405BF8" w:rsidRPr="006D5226">
        <w:rPr>
          <w:rFonts w:ascii="Arial" w:eastAsia="UD Digi Kyokasho NK-R" w:hAnsi="Arial" w:cs="Arial"/>
          <w:b/>
          <w:sz w:val="21"/>
          <w:lang w:eastAsia="ja-JP"/>
        </w:rPr>
        <w:t>50</w:t>
      </w:r>
      <w:r w:rsidR="00405BF8" w:rsidRPr="006D5226">
        <w:rPr>
          <w:rFonts w:ascii="Arial" w:eastAsia="UD Digi Kyokasho NK-R" w:hAnsi="Arial" w:cs="Arial"/>
          <w:b/>
          <w:sz w:val="21"/>
          <w:lang w:eastAsia="ja-JP"/>
        </w:rPr>
        <w:t>語以上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0536"/>
      </w:tblGrid>
      <w:tr w:rsidR="00405BF8" w14:paraId="5BE165A6" w14:textId="77777777" w:rsidTr="00405BF8">
        <w:trPr>
          <w:trHeight w:hRule="exact" w:val="1134"/>
        </w:trPr>
        <w:tc>
          <w:tcPr>
            <w:tcW w:w="10545" w:type="dxa"/>
            <w:vAlign w:val="center"/>
          </w:tcPr>
          <w:p w14:paraId="05DBCA02" w14:textId="77777777" w:rsidR="00405BF8" w:rsidRDefault="00405BF8" w:rsidP="001F25EA">
            <w:pPr>
              <w:rPr>
                <w:lang w:eastAsia="ja-JP"/>
              </w:rPr>
            </w:pPr>
          </w:p>
        </w:tc>
      </w:tr>
      <w:tr w:rsidR="00405BF8" w14:paraId="78BE12AB" w14:textId="77777777" w:rsidTr="00405BF8">
        <w:trPr>
          <w:trHeight w:hRule="exact" w:val="1134"/>
        </w:trPr>
        <w:tc>
          <w:tcPr>
            <w:tcW w:w="10545" w:type="dxa"/>
            <w:vAlign w:val="center"/>
          </w:tcPr>
          <w:p w14:paraId="7105709C" w14:textId="77777777" w:rsidR="00405BF8" w:rsidRDefault="00405BF8" w:rsidP="001F25EA">
            <w:pPr>
              <w:rPr>
                <w:lang w:eastAsia="ja-JP"/>
              </w:rPr>
            </w:pPr>
          </w:p>
        </w:tc>
      </w:tr>
      <w:tr w:rsidR="00405BF8" w14:paraId="4341FA12" w14:textId="77777777" w:rsidTr="00405BF8">
        <w:trPr>
          <w:trHeight w:hRule="exact" w:val="1134"/>
        </w:trPr>
        <w:tc>
          <w:tcPr>
            <w:tcW w:w="10545" w:type="dxa"/>
            <w:vAlign w:val="center"/>
          </w:tcPr>
          <w:p w14:paraId="2EDF3005" w14:textId="77777777" w:rsidR="00405BF8" w:rsidRDefault="00405BF8" w:rsidP="001F25EA">
            <w:pPr>
              <w:rPr>
                <w:lang w:eastAsia="ja-JP"/>
              </w:rPr>
            </w:pPr>
          </w:p>
        </w:tc>
      </w:tr>
      <w:tr w:rsidR="00405BF8" w14:paraId="48F12086" w14:textId="77777777" w:rsidTr="00405BF8">
        <w:trPr>
          <w:trHeight w:hRule="exact" w:val="1134"/>
        </w:trPr>
        <w:tc>
          <w:tcPr>
            <w:tcW w:w="10545" w:type="dxa"/>
            <w:vAlign w:val="center"/>
          </w:tcPr>
          <w:p w14:paraId="55235E9A" w14:textId="77777777" w:rsidR="00405BF8" w:rsidRDefault="00405BF8" w:rsidP="001F25EA">
            <w:pPr>
              <w:rPr>
                <w:lang w:eastAsia="ja-JP"/>
              </w:rPr>
            </w:pPr>
          </w:p>
        </w:tc>
      </w:tr>
      <w:tr w:rsidR="00405BF8" w14:paraId="0171CC1B" w14:textId="77777777" w:rsidTr="00405BF8">
        <w:trPr>
          <w:trHeight w:hRule="exact" w:val="1134"/>
        </w:trPr>
        <w:tc>
          <w:tcPr>
            <w:tcW w:w="10545" w:type="dxa"/>
            <w:vAlign w:val="center"/>
          </w:tcPr>
          <w:p w14:paraId="657981B4" w14:textId="77777777" w:rsidR="00405BF8" w:rsidRDefault="00405BF8" w:rsidP="001F25EA">
            <w:pPr>
              <w:rPr>
                <w:lang w:eastAsia="ja-JP"/>
              </w:rPr>
            </w:pPr>
          </w:p>
        </w:tc>
      </w:tr>
      <w:tr w:rsidR="00405BF8" w14:paraId="488A5987" w14:textId="77777777" w:rsidTr="00405BF8">
        <w:trPr>
          <w:trHeight w:hRule="exact" w:val="1134"/>
        </w:trPr>
        <w:tc>
          <w:tcPr>
            <w:tcW w:w="10545" w:type="dxa"/>
            <w:vAlign w:val="center"/>
          </w:tcPr>
          <w:p w14:paraId="05AFE900" w14:textId="77777777" w:rsidR="00405BF8" w:rsidRDefault="00405BF8" w:rsidP="001F25EA">
            <w:pPr>
              <w:rPr>
                <w:lang w:eastAsia="ja-JP"/>
              </w:rPr>
            </w:pPr>
          </w:p>
        </w:tc>
      </w:tr>
    </w:tbl>
    <w:p w14:paraId="624A626E" w14:textId="77777777" w:rsidR="00405BF8" w:rsidRDefault="00405BF8">
      <w:pPr>
        <w:rPr>
          <w:lang w:eastAsia="ja-JP"/>
        </w:rPr>
      </w:pPr>
    </w:p>
    <w:p w14:paraId="46D1FA7A" w14:textId="09A17781" w:rsidR="001E5746" w:rsidRPr="006D5226" w:rsidRDefault="001E5746">
      <w:pPr>
        <w:rPr>
          <w:rFonts w:ascii="Arial" w:hAnsi="Arial" w:cs="Arial"/>
          <w:sz w:val="40"/>
          <w:szCs w:val="40"/>
          <w:lang w:eastAsia="ja-JP"/>
        </w:rPr>
      </w:pPr>
      <w:r w:rsidRPr="006D5226">
        <w:rPr>
          <w:rFonts w:ascii="Arial" w:hAnsi="Arial" w:cs="Arial"/>
          <w:sz w:val="40"/>
          <w:szCs w:val="40"/>
          <w:lang w:eastAsia="ja-JP"/>
        </w:rPr>
        <w:t>&lt;Rubric&gt;</w:t>
      </w:r>
    </w:p>
    <w:tbl>
      <w:tblPr>
        <w:tblStyle w:val="afe"/>
        <w:tblW w:w="0" w:type="auto"/>
        <w:tblInd w:w="9" w:type="dxa"/>
        <w:tblLook w:val="04A0" w:firstRow="1" w:lastRow="0" w:firstColumn="1" w:lastColumn="0" w:noHBand="0" w:noVBand="1"/>
      </w:tblPr>
      <w:tblGrid>
        <w:gridCol w:w="2664"/>
        <w:gridCol w:w="2621"/>
        <w:gridCol w:w="2621"/>
        <w:gridCol w:w="2621"/>
      </w:tblGrid>
      <w:tr w:rsidR="001E5746" w:rsidRPr="006D5226" w14:paraId="6E4A619B" w14:textId="77777777" w:rsidTr="001E5746">
        <w:tc>
          <w:tcPr>
            <w:tcW w:w="2686" w:type="dxa"/>
          </w:tcPr>
          <w:p w14:paraId="5D62F158" w14:textId="1B83EA89" w:rsidR="001E5746" w:rsidRPr="006D5226" w:rsidRDefault="001E5746">
            <w:pPr>
              <w:rPr>
                <w:rFonts w:ascii="Arial" w:hAnsi="Arial" w:cs="Arial"/>
                <w:sz w:val="40"/>
                <w:szCs w:val="40"/>
                <w:lang w:eastAsia="ja-JP"/>
              </w:rPr>
            </w:pPr>
            <w:r w:rsidRPr="006D5226">
              <w:rPr>
                <w:rFonts w:ascii="Arial" w:hAnsi="Arial" w:cs="Arial"/>
                <w:sz w:val="40"/>
                <w:szCs w:val="40"/>
                <w:lang w:eastAsia="ja-JP"/>
              </w:rPr>
              <w:t>Content</w:t>
            </w:r>
          </w:p>
        </w:tc>
        <w:tc>
          <w:tcPr>
            <w:tcW w:w="2686" w:type="dxa"/>
          </w:tcPr>
          <w:p w14:paraId="37D19B3B" w14:textId="5B39C6F0" w:rsidR="001E5746" w:rsidRPr="006D5226" w:rsidRDefault="001E5746">
            <w:pPr>
              <w:rPr>
                <w:rFonts w:ascii="Arial" w:hAnsi="Arial" w:cs="Arial"/>
                <w:sz w:val="40"/>
                <w:szCs w:val="40"/>
                <w:lang w:eastAsia="ja-JP"/>
              </w:rPr>
            </w:pPr>
            <w:r w:rsidRPr="006D5226">
              <w:rPr>
                <w:rFonts w:ascii="Arial" w:hAnsi="Arial" w:cs="Arial"/>
                <w:sz w:val="40"/>
                <w:szCs w:val="40"/>
                <w:lang w:eastAsia="ja-JP"/>
              </w:rPr>
              <w:t xml:space="preserve">         0</w:t>
            </w:r>
          </w:p>
        </w:tc>
        <w:tc>
          <w:tcPr>
            <w:tcW w:w="2686" w:type="dxa"/>
          </w:tcPr>
          <w:p w14:paraId="7F3CED3D" w14:textId="48AFFC94" w:rsidR="001E5746" w:rsidRPr="006D5226" w:rsidRDefault="001E5746">
            <w:pPr>
              <w:rPr>
                <w:rFonts w:ascii="Arial" w:hAnsi="Arial" w:cs="Arial"/>
                <w:sz w:val="40"/>
                <w:szCs w:val="40"/>
                <w:lang w:eastAsia="ja-JP"/>
              </w:rPr>
            </w:pPr>
            <w:r w:rsidRPr="006D5226">
              <w:rPr>
                <w:rFonts w:ascii="Arial" w:hAnsi="Arial" w:cs="Arial"/>
                <w:sz w:val="40"/>
                <w:szCs w:val="40"/>
                <w:lang w:eastAsia="ja-JP"/>
              </w:rPr>
              <w:t xml:space="preserve">          1</w:t>
            </w:r>
          </w:p>
        </w:tc>
        <w:tc>
          <w:tcPr>
            <w:tcW w:w="2686" w:type="dxa"/>
          </w:tcPr>
          <w:p w14:paraId="5F662FF3" w14:textId="5484D7EE" w:rsidR="001E5746" w:rsidRPr="006D5226" w:rsidRDefault="001E5746">
            <w:pPr>
              <w:rPr>
                <w:rFonts w:ascii="Arial" w:hAnsi="Arial" w:cs="Arial"/>
                <w:sz w:val="40"/>
                <w:szCs w:val="40"/>
                <w:lang w:eastAsia="ja-JP"/>
              </w:rPr>
            </w:pPr>
            <w:r w:rsidRPr="006D5226">
              <w:rPr>
                <w:rFonts w:ascii="Arial" w:hAnsi="Arial" w:cs="Arial"/>
                <w:sz w:val="40"/>
                <w:szCs w:val="40"/>
                <w:lang w:eastAsia="ja-JP"/>
              </w:rPr>
              <w:t xml:space="preserve">          2</w:t>
            </w:r>
          </w:p>
        </w:tc>
      </w:tr>
      <w:tr w:rsidR="001E5746" w:rsidRPr="006D5226" w14:paraId="7C793AAD" w14:textId="77777777" w:rsidTr="001E5746">
        <w:tc>
          <w:tcPr>
            <w:tcW w:w="2686" w:type="dxa"/>
          </w:tcPr>
          <w:p w14:paraId="368F5977" w14:textId="05ACFB16" w:rsidR="001E5746" w:rsidRPr="006D5226" w:rsidRDefault="001E5746">
            <w:pPr>
              <w:rPr>
                <w:rFonts w:ascii="Arial" w:hAnsi="Arial" w:cs="Arial"/>
                <w:sz w:val="40"/>
                <w:szCs w:val="40"/>
                <w:lang w:eastAsia="ja-JP"/>
              </w:rPr>
            </w:pPr>
            <w:r w:rsidRPr="006D5226">
              <w:rPr>
                <w:rFonts w:ascii="Arial" w:hAnsi="Arial" w:cs="Arial"/>
                <w:sz w:val="40"/>
                <w:szCs w:val="40"/>
                <w:lang w:eastAsia="ja-JP"/>
              </w:rPr>
              <w:t>Grammar</w:t>
            </w:r>
          </w:p>
        </w:tc>
        <w:tc>
          <w:tcPr>
            <w:tcW w:w="2686" w:type="dxa"/>
          </w:tcPr>
          <w:p w14:paraId="3468021F" w14:textId="5BEDB2C4" w:rsidR="001E5746" w:rsidRPr="006D5226" w:rsidRDefault="001E5746">
            <w:pPr>
              <w:rPr>
                <w:rFonts w:ascii="Arial" w:hAnsi="Arial" w:cs="Arial"/>
                <w:sz w:val="40"/>
                <w:szCs w:val="40"/>
                <w:lang w:eastAsia="ja-JP"/>
              </w:rPr>
            </w:pPr>
            <w:r w:rsidRPr="006D5226">
              <w:rPr>
                <w:rFonts w:ascii="Arial" w:hAnsi="Arial" w:cs="Arial"/>
                <w:sz w:val="40"/>
                <w:szCs w:val="40"/>
                <w:lang w:eastAsia="ja-JP"/>
              </w:rPr>
              <w:t xml:space="preserve">         0</w:t>
            </w:r>
          </w:p>
        </w:tc>
        <w:tc>
          <w:tcPr>
            <w:tcW w:w="2686" w:type="dxa"/>
          </w:tcPr>
          <w:p w14:paraId="15263B94" w14:textId="6D4F11DE" w:rsidR="001E5746" w:rsidRPr="006D5226" w:rsidRDefault="001E5746">
            <w:pPr>
              <w:rPr>
                <w:rFonts w:ascii="Arial" w:hAnsi="Arial" w:cs="Arial"/>
                <w:sz w:val="40"/>
                <w:szCs w:val="40"/>
                <w:lang w:eastAsia="ja-JP"/>
              </w:rPr>
            </w:pPr>
            <w:r w:rsidRPr="006D5226">
              <w:rPr>
                <w:rFonts w:ascii="Arial" w:hAnsi="Arial" w:cs="Arial"/>
                <w:sz w:val="40"/>
                <w:szCs w:val="40"/>
                <w:lang w:eastAsia="ja-JP"/>
              </w:rPr>
              <w:t xml:space="preserve">          1</w:t>
            </w:r>
          </w:p>
        </w:tc>
        <w:tc>
          <w:tcPr>
            <w:tcW w:w="2686" w:type="dxa"/>
          </w:tcPr>
          <w:p w14:paraId="76C847D9" w14:textId="6F6B0BAF" w:rsidR="001E5746" w:rsidRPr="006D5226" w:rsidRDefault="001E5746">
            <w:pPr>
              <w:rPr>
                <w:rFonts w:ascii="Arial" w:hAnsi="Arial" w:cs="Arial"/>
                <w:sz w:val="40"/>
                <w:szCs w:val="40"/>
                <w:lang w:eastAsia="ja-JP"/>
              </w:rPr>
            </w:pPr>
            <w:r w:rsidRPr="006D5226">
              <w:rPr>
                <w:rFonts w:ascii="Arial" w:hAnsi="Arial" w:cs="Arial"/>
                <w:sz w:val="40"/>
                <w:szCs w:val="40"/>
                <w:lang w:eastAsia="ja-JP"/>
              </w:rPr>
              <w:t xml:space="preserve">          2</w:t>
            </w:r>
          </w:p>
        </w:tc>
      </w:tr>
      <w:tr w:rsidR="001E5746" w:rsidRPr="006D5226" w14:paraId="49037D34" w14:textId="77777777" w:rsidTr="001E5746">
        <w:tc>
          <w:tcPr>
            <w:tcW w:w="2686" w:type="dxa"/>
          </w:tcPr>
          <w:p w14:paraId="51CCFFCC" w14:textId="17D770F3" w:rsidR="001E5746" w:rsidRPr="006D5226" w:rsidRDefault="001E5746">
            <w:pPr>
              <w:rPr>
                <w:rFonts w:ascii="Arial" w:hAnsi="Arial" w:cs="Arial"/>
                <w:sz w:val="40"/>
                <w:szCs w:val="40"/>
                <w:lang w:eastAsia="ja-JP"/>
              </w:rPr>
            </w:pPr>
            <w:r w:rsidRPr="006D5226">
              <w:rPr>
                <w:rFonts w:ascii="Arial" w:hAnsi="Arial" w:cs="Arial"/>
                <w:sz w:val="40"/>
                <w:szCs w:val="40"/>
                <w:lang w:eastAsia="ja-JP"/>
              </w:rPr>
              <w:t>Quantity</w:t>
            </w:r>
          </w:p>
        </w:tc>
        <w:tc>
          <w:tcPr>
            <w:tcW w:w="2686" w:type="dxa"/>
          </w:tcPr>
          <w:p w14:paraId="407E262D" w14:textId="275CF656" w:rsidR="001E5746" w:rsidRPr="006D5226" w:rsidRDefault="001E5746">
            <w:pPr>
              <w:rPr>
                <w:rFonts w:ascii="Arial" w:hAnsi="Arial" w:cs="Arial"/>
                <w:sz w:val="40"/>
                <w:szCs w:val="40"/>
                <w:lang w:eastAsia="ja-JP"/>
              </w:rPr>
            </w:pPr>
            <w:r w:rsidRPr="006D5226">
              <w:rPr>
                <w:rFonts w:ascii="Arial" w:hAnsi="Arial" w:cs="Arial"/>
                <w:sz w:val="40"/>
                <w:szCs w:val="40"/>
                <w:lang w:eastAsia="ja-JP"/>
              </w:rPr>
              <w:t xml:space="preserve">         0</w:t>
            </w:r>
          </w:p>
        </w:tc>
        <w:tc>
          <w:tcPr>
            <w:tcW w:w="2686" w:type="dxa"/>
          </w:tcPr>
          <w:p w14:paraId="428B69DC" w14:textId="0B5F2980" w:rsidR="001E5746" w:rsidRPr="006D5226" w:rsidRDefault="001E5746">
            <w:pPr>
              <w:rPr>
                <w:rFonts w:ascii="Arial" w:hAnsi="Arial" w:cs="Arial"/>
                <w:sz w:val="40"/>
                <w:szCs w:val="40"/>
                <w:lang w:eastAsia="ja-JP"/>
              </w:rPr>
            </w:pPr>
            <w:r w:rsidRPr="006D5226">
              <w:rPr>
                <w:rFonts w:ascii="Arial" w:hAnsi="Arial" w:cs="Arial"/>
                <w:sz w:val="40"/>
                <w:szCs w:val="40"/>
                <w:lang w:eastAsia="ja-JP"/>
              </w:rPr>
              <w:t xml:space="preserve">          1</w:t>
            </w:r>
          </w:p>
        </w:tc>
        <w:tc>
          <w:tcPr>
            <w:tcW w:w="2686" w:type="dxa"/>
          </w:tcPr>
          <w:p w14:paraId="7968EAC5" w14:textId="50B9C6FC" w:rsidR="001E5746" w:rsidRPr="006D5226" w:rsidRDefault="001E5746">
            <w:pPr>
              <w:rPr>
                <w:rFonts w:ascii="Arial" w:hAnsi="Arial" w:cs="Arial"/>
                <w:sz w:val="40"/>
                <w:szCs w:val="40"/>
                <w:lang w:eastAsia="ja-JP"/>
              </w:rPr>
            </w:pPr>
            <w:r w:rsidRPr="006D5226">
              <w:rPr>
                <w:rFonts w:ascii="Arial" w:hAnsi="Arial" w:cs="Arial"/>
                <w:sz w:val="40"/>
                <w:szCs w:val="40"/>
                <w:lang w:eastAsia="ja-JP"/>
              </w:rPr>
              <w:t xml:space="preserve">          2</w:t>
            </w:r>
          </w:p>
        </w:tc>
      </w:tr>
    </w:tbl>
    <w:p w14:paraId="3C2DEB70" w14:textId="77777777" w:rsidR="001E5746" w:rsidRPr="001E5746" w:rsidRDefault="001E5746">
      <w:pPr>
        <w:rPr>
          <w:rFonts w:ascii="Arial" w:hAnsi="Arial" w:cs="Arial"/>
          <w:sz w:val="48"/>
          <w:szCs w:val="48"/>
          <w:lang w:eastAsia="ja-JP"/>
        </w:rPr>
      </w:pPr>
    </w:p>
    <w:p w14:paraId="0FFC834A" w14:textId="77777777" w:rsidR="00405BF8" w:rsidRDefault="00405BF8">
      <w:pPr>
        <w:rPr>
          <w:lang w:eastAsia="ja-JP"/>
        </w:rPr>
      </w:pPr>
    </w:p>
    <w:p w14:paraId="2FE32D0C" w14:textId="77777777" w:rsidR="00405BF8" w:rsidRDefault="00405BF8">
      <w:pPr>
        <w:rPr>
          <w:lang w:eastAsia="ja-JP"/>
        </w:rPr>
      </w:pPr>
    </w:p>
    <w:p w14:paraId="7D21418C" w14:textId="77777777" w:rsidR="00405BF8" w:rsidRPr="00405BF8" w:rsidRDefault="00405BF8">
      <w:pPr>
        <w:rPr>
          <w:rFonts w:hint="eastAsia"/>
          <w:lang w:eastAsia="ja-JP"/>
        </w:rPr>
      </w:pPr>
    </w:p>
    <w:sectPr w:rsidR="00405BF8" w:rsidRPr="00405BF8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UD Digi Kyokasho NK-R">
    <w:panose1 w:val="02020400000000000000"/>
    <w:charset w:val="80"/>
    <w:family w:val="roman"/>
    <w:pitch w:val="variable"/>
    <w:sig w:usb0="800002A3" w:usb1="2AC7ECFA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805D82"/>
    <w:multiLevelType w:val="multilevel"/>
    <w:tmpl w:val="0F06C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3728979">
    <w:abstractNumId w:val="8"/>
  </w:num>
  <w:num w:numId="2" w16cid:durableId="937180100">
    <w:abstractNumId w:val="6"/>
  </w:num>
  <w:num w:numId="3" w16cid:durableId="1305355753">
    <w:abstractNumId w:val="5"/>
  </w:num>
  <w:num w:numId="4" w16cid:durableId="892499500">
    <w:abstractNumId w:val="4"/>
  </w:num>
  <w:num w:numId="5" w16cid:durableId="1314338021">
    <w:abstractNumId w:val="7"/>
  </w:num>
  <w:num w:numId="6" w16cid:durableId="317735433">
    <w:abstractNumId w:val="3"/>
  </w:num>
  <w:num w:numId="7" w16cid:durableId="1733583252">
    <w:abstractNumId w:val="2"/>
  </w:num>
  <w:num w:numId="8" w16cid:durableId="1819808847">
    <w:abstractNumId w:val="1"/>
  </w:num>
  <w:num w:numId="9" w16cid:durableId="1504081208">
    <w:abstractNumId w:val="0"/>
  </w:num>
  <w:num w:numId="10" w16cid:durableId="19256026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64BE"/>
    <w:rsid w:val="001E5746"/>
    <w:rsid w:val="0029639D"/>
    <w:rsid w:val="002E4A68"/>
    <w:rsid w:val="00326F90"/>
    <w:rsid w:val="003721D4"/>
    <w:rsid w:val="003A0507"/>
    <w:rsid w:val="004057AC"/>
    <w:rsid w:val="00405BF8"/>
    <w:rsid w:val="004A5ABC"/>
    <w:rsid w:val="00563129"/>
    <w:rsid w:val="005F6AFD"/>
    <w:rsid w:val="00653292"/>
    <w:rsid w:val="006771AE"/>
    <w:rsid w:val="006D4A06"/>
    <w:rsid w:val="006D5226"/>
    <w:rsid w:val="006E148F"/>
    <w:rsid w:val="006E76CA"/>
    <w:rsid w:val="006F3A26"/>
    <w:rsid w:val="0072467E"/>
    <w:rsid w:val="00735120"/>
    <w:rsid w:val="00966A77"/>
    <w:rsid w:val="00AA1D8D"/>
    <w:rsid w:val="00B06007"/>
    <w:rsid w:val="00B47730"/>
    <w:rsid w:val="00C366CE"/>
    <w:rsid w:val="00CB0664"/>
    <w:rsid w:val="00E77DF5"/>
    <w:rsid w:val="00F10851"/>
    <w:rsid w:val="00F3754F"/>
    <w:rsid w:val="00F70446"/>
    <w:rsid w:val="00F97E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21678C4"/>
  <w14:defaultImageDpi w14:val="300"/>
  <w15:docId w15:val="{1FAE4A80-2CDD-A241-838B-9A662AB4F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</w:p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952</Words>
  <Characters>1621</Characters>
  <Application>Microsoft Office Word</Application>
  <DocSecurity>0</DocSecurity>
  <Lines>324</Lines>
  <Paragraphs>321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Kazuyuki Harada</cp:lastModifiedBy>
  <cp:revision>2</cp:revision>
  <cp:lastPrinted>2026-05-18T09:23:00Z</cp:lastPrinted>
  <dcterms:created xsi:type="dcterms:W3CDTF">2026-05-18T09:32:00Z</dcterms:created>
  <dcterms:modified xsi:type="dcterms:W3CDTF">2026-05-18T09:32:00Z</dcterms:modified>
  <cp:category/>
</cp:coreProperties>
</file>