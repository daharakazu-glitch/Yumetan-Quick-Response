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rFonts w:ascii="MS Gothic" w:hAnsi="MS Gothic" w:eastAsia="MS Gothic"/>
          <w:b/>
          <w:sz w:val="22"/>
        </w:rPr>
        <w:t>2026年度　山形県立山形南高等学校　２学年１学期中間テスト　論理・表現Ⅱ　解答用紙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368" w:hRule="exact"/>
        </w:trPr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8"/>
              </w:rPr>
              <w:t>Class</w:t>
            </w:r>
          </w:p>
        </w:tc>
        <w:tc>
          <w:tcPr>
            <w:tcW w:type="dxa" w:w="1701"/>
          </w:tcPr>
          <w:p/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8"/>
              </w:rPr>
              <w:t>No</w:t>
            </w:r>
          </w:p>
        </w:tc>
        <w:tc>
          <w:tcPr>
            <w:tcW w:type="dxa" w:w="6009"/>
          </w:tcPr>
          <w:p/>
        </w:tc>
      </w:tr>
      <w:tr>
        <w:trPr>
          <w:trHeight w:val="368" w:hRule="exact"/>
        </w:trPr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8"/>
              </w:rPr>
              <w:t>Name</w:t>
            </w:r>
          </w:p>
        </w:tc>
        <w:tc>
          <w:tcPr>
            <w:tcW w:type="dxa" w:w="8957"/>
            <w:gridSpan w:val="3"/>
          </w:tcPr>
          <w:p/>
        </w:tc>
      </w:tr>
    </w:tbl>
    <w:p>
      <w:pPr>
        <w:spacing w:before="100" w:after="20"/>
      </w:pPr>
      <w:r>
        <w:rPr>
          <w:rFonts w:ascii="MS Gothic" w:hAnsi="MS Gothic" w:eastAsia="MS Gothic"/>
          <w:b/>
          <w:sz w:val="18"/>
        </w:rPr>
        <w:t>１　（思考・判断・表現　14点）</w:t>
      </w:r>
    </w:p>
    <w:p>
      <w:pPr>
        <w:spacing w:before="40" w:after="20"/>
      </w:pPr>
      <w:r>
        <w:rPr>
          <w:rFonts w:ascii="MS Gothic" w:hAnsi="MS Gothic" w:eastAsia="MS Gothic"/>
          <w:b w:val="0"/>
          <w:sz w:val="17"/>
        </w:rPr>
        <w:t>A（2点）　　　　　　　　　　　　　B（2点）　　各①〜③から選択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396" w:hRule="exact"/>
        </w:trPr>
        <w:tc>
          <w:tcPr>
            <w:tcW w:type="dxa" w:w="141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Aの答え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28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  <w:tc>
          <w:tcPr>
            <w:tcW w:type="dxa" w:w="141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Bの答え</w:t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5046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</w:tr>
    </w:tbl>
    <w:p>
      <w:pPr>
        <w:spacing w:before="40" w:after="20"/>
      </w:pPr>
      <w:r>
        <w:rPr>
          <w:rFonts w:ascii="MS Gothic" w:hAnsi="MS Gothic" w:eastAsia="MS Gothic"/>
          <w:b w:val="0"/>
          <w:sz w:val="17"/>
        </w:rPr>
        <w:t>C（2×5=10点）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rHeight w:val="249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(1)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(2)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(3)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396" w:hRule="exact"/>
        </w:trPr>
        <w:tc>
          <w:tcPr>
            <w:tcW w:type="dxa" w:w="39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39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39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trHeight w:val="249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(4)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(5)</w:t>
            </w:r>
          </w:p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39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</w:tr>
      <w:tr>
        <w:trPr>
          <w:trHeight w:val="396" w:hRule="exact"/>
        </w:trPr>
        <w:tc>
          <w:tcPr>
            <w:tcW w:type="dxa" w:w="39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39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39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</w:tr>
    </w:tbl>
    <w:p>
      <w:pPr>
        <w:spacing w:before="100" w:after="20"/>
      </w:pPr>
      <w:r>
        <w:rPr>
          <w:rFonts w:ascii="MS Gothic" w:hAnsi="MS Gothic" w:eastAsia="MS Gothic"/>
          <w:b/>
          <w:sz w:val="18"/>
        </w:rPr>
        <w:t>２　（知識・技能　15点）</w:t>
      </w:r>
    </w:p>
    <w:p>
      <w:pPr>
        <w:spacing w:before="40" w:after="20"/>
      </w:pPr>
      <w:r>
        <w:rPr>
          <w:rFonts w:ascii="MS Gothic" w:hAnsi="MS Gothic" w:eastAsia="MS Gothic"/>
          <w:b w:val="0"/>
          <w:sz w:val="17"/>
        </w:rPr>
        <w:t>A（1×10=10点）　　各選択（A・B・C・D）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rHeight w:val="249" w:hRule="exact"/>
        </w:trPr>
        <w:tc>
          <w:tcPr>
            <w:tcW w:type="dxa" w:w="102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(1)</w:t>
            </w:r>
          </w:p>
        </w:tc>
        <w:tc>
          <w:tcPr>
            <w:tcW w:type="dxa" w:w="102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(2)</w:t>
            </w:r>
          </w:p>
        </w:tc>
        <w:tc>
          <w:tcPr>
            <w:tcW w:type="dxa" w:w="102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(3)</w:t>
            </w:r>
          </w:p>
        </w:tc>
        <w:tc>
          <w:tcPr>
            <w:tcW w:type="dxa" w:w="102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(4)</w:t>
            </w:r>
          </w:p>
        </w:tc>
        <w:tc>
          <w:tcPr>
            <w:tcW w:type="dxa" w:w="102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(5)</w:t>
            </w:r>
          </w:p>
        </w:tc>
        <w:tc>
          <w:tcPr>
            <w:tcW w:type="dxa" w:w="102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(6)</w:t>
            </w:r>
          </w:p>
        </w:tc>
        <w:tc>
          <w:tcPr>
            <w:tcW w:type="dxa" w:w="102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(7)</w:t>
            </w:r>
          </w:p>
        </w:tc>
        <w:tc>
          <w:tcPr>
            <w:tcW w:type="dxa" w:w="102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(8)</w:t>
            </w:r>
          </w:p>
        </w:tc>
        <w:tc>
          <w:tcPr>
            <w:tcW w:type="dxa" w:w="102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(9)</w:t>
            </w:r>
          </w:p>
        </w:tc>
        <w:tc>
          <w:tcPr>
            <w:tcW w:type="dxa" w:w="102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(10)</w:t>
            </w:r>
          </w:p>
        </w:tc>
      </w:tr>
      <w:tr>
        <w:trPr>
          <w:trHeight w:val="385" w:hRule="exact"/>
        </w:trPr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</w:tbl>
    <w:p>
      <w:pPr>
        <w:spacing w:before="40" w:after="20"/>
      </w:pPr>
      <w:r>
        <w:rPr>
          <w:rFonts w:ascii="MS Gothic" w:hAnsi="MS Gothic" w:eastAsia="MS Gothic"/>
          <w:b w:val="0"/>
          <w:sz w:val="17"/>
        </w:rPr>
        <w:t>B（1×5=5点）　　英単語1語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rPr>
          <w:trHeight w:val="249" w:hRule="exact"/>
        </w:trPr>
        <w:tc>
          <w:tcPr>
            <w:tcW w:type="dxa" w:w="2041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(1)</w:t>
            </w:r>
          </w:p>
        </w:tc>
        <w:tc>
          <w:tcPr>
            <w:tcW w:type="dxa" w:w="2041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(2)</w:t>
            </w:r>
          </w:p>
        </w:tc>
        <w:tc>
          <w:tcPr>
            <w:tcW w:type="dxa" w:w="2041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(3)</w:t>
            </w:r>
          </w:p>
        </w:tc>
        <w:tc>
          <w:tcPr>
            <w:tcW w:type="dxa" w:w="2041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(4)</w:t>
            </w:r>
          </w:p>
        </w:tc>
        <w:tc>
          <w:tcPr>
            <w:tcW w:type="dxa" w:w="2041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(5)</w:t>
            </w:r>
          </w:p>
        </w:tc>
      </w:tr>
      <w:tr>
        <w:trPr>
          <w:trHeight w:val="396" w:hRule="exact"/>
        </w:trPr>
        <w:tc>
          <w:tcPr>
            <w:tcW w:type="dxa" w:w="204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204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</w:tbl>
    <w:p>
      <w:pPr>
        <w:spacing w:before="100" w:after="20"/>
      </w:pPr>
      <w:r>
        <w:rPr>
          <w:rFonts w:ascii="MS Gothic" w:hAnsi="MS Gothic" w:eastAsia="MS Gothic"/>
          <w:b/>
          <w:sz w:val="18"/>
        </w:rPr>
        <w:t>３　（知識・技能　28点）</w:t>
      </w:r>
    </w:p>
    <w:p>
      <w:pPr>
        <w:spacing w:before="40" w:after="20"/>
      </w:pPr>
      <w:r>
        <w:rPr>
          <w:rFonts w:ascii="MS Gothic" w:hAnsi="MS Gothic" w:eastAsia="MS Gothic"/>
          <w:b w:val="0"/>
          <w:sz w:val="17"/>
        </w:rPr>
        <w:t>A（1×10=10点）　※完全正答のみ得点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408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(1)</w:t>
            </w:r>
          </w:p>
        </w:tc>
        <w:tc>
          <w:tcPr>
            <w:tcW w:type="dxa" w:w="98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08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(2)</w:t>
            </w:r>
          </w:p>
        </w:tc>
        <w:tc>
          <w:tcPr>
            <w:tcW w:type="dxa" w:w="98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08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(3)</w:t>
            </w:r>
          </w:p>
        </w:tc>
        <w:tc>
          <w:tcPr>
            <w:tcW w:type="dxa" w:w="98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08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(4)</w:t>
            </w:r>
          </w:p>
        </w:tc>
        <w:tc>
          <w:tcPr>
            <w:tcW w:type="dxa" w:w="98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08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(5)</w:t>
            </w:r>
          </w:p>
        </w:tc>
        <w:tc>
          <w:tcPr>
            <w:tcW w:type="dxa" w:w="98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08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(6)</w:t>
            </w:r>
          </w:p>
        </w:tc>
        <w:tc>
          <w:tcPr>
            <w:tcW w:type="dxa" w:w="98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08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(7)</w:t>
            </w:r>
          </w:p>
        </w:tc>
        <w:tc>
          <w:tcPr>
            <w:tcW w:type="dxa" w:w="98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08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(8)</w:t>
            </w:r>
          </w:p>
        </w:tc>
        <w:tc>
          <w:tcPr>
            <w:tcW w:type="dxa" w:w="98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08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(9)</w:t>
            </w:r>
          </w:p>
        </w:tc>
        <w:tc>
          <w:tcPr>
            <w:tcW w:type="dxa" w:w="98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08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(10)</w:t>
            </w:r>
          </w:p>
        </w:tc>
        <w:tc>
          <w:tcPr>
            <w:tcW w:type="dxa" w:w="98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</w:tbl>
    <w:p>
      <w:pPr>
        <w:spacing w:before="40" w:after="20"/>
      </w:pPr>
      <w:r>
        <w:rPr>
          <w:rFonts w:ascii="MS Gothic" w:hAnsi="MS Gothic" w:eastAsia="MS Gothic"/>
          <w:b w:val="0"/>
          <w:sz w:val="17"/>
        </w:rPr>
        <w:t>B（1×12=12点）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rPr>
          <w:trHeight w:val="385" w:hRule="exact"/>
        </w:trPr>
        <w:tc>
          <w:tcPr>
            <w:tcW w:type="dxa" w:w="34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(1)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  <w:tc>
          <w:tcPr>
            <w:tcW w:type="dxa" w:w="15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  <w:tc>
          <w:tcPr>
            <w:tcW w:type="dxa" w:w="34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(7)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  <w:tc>
          <w:tcPr>
            <w:tcW w:type="dxa" w:w="15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</w:tr>
      <w:tr>
        <w:trPr>
          <w:trHeight w:val="385" w:hRule="exact"/>
        </w:trPr>
        <w:tc>
          <w:tcPr>
            <w:tcW w:type="dxa" w:w="34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(2)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  <w:tc>
          <w:tcPr>
            <w:tcW w:type="dxa" w:w="34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(8)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</w:tr>
      <w:tr>
        <w:trPr>
          <w:trHeight w:val="385" w:hRule="exact"/>
        </w:trPr>
        <w:tc>
          <w:tcPr>
            <w:tcW w:type="dxa" w:w="34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(3)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  <w:tc>
          <w:tcPr>
            <w:tcW w:type="dxa" w:w="34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(9)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</w:tr>
      <w:tr>
        <w:trPr>
          <w:trHeight w:val="385" w:hRule="exact"/>
        </w:trPr>
        <w:tc>
          <w:tcPr>
            <w:tcW w:type="dxa" w:w="34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(4)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34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(10)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</w:tr>
      <w:tr>
        <w:trPr>
          <w:trHeight w:val="385" w:hRule="exact"/>
        </w:trPr>
        <w:tc>
          <w:tcPr>
            <w:tcW w:type="dxa" w:w="34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(5)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34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(11)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</w:tr>
      <w:tr>
        <w:trPr>
          <w:trHeight w:val="385" w:hRule="exact"/>
        </w:trPr>
        <w:tc>
          <w:tcPr>
            <w:tcW w:type="dxa" w:w="34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(6)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340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(12)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5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  <w:tc>
          <w:tcPr>
            <w:tcW w:type="dxa" w:w="158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</w:tr>
    </w:tbl>
    <w:p>
      <w:pPr>
        <w:spacing w:before="40" w:after="20"/>
      </w:pPr>
      <w:r>
        <w:rPr>
          <w:rFonts w:ascii="MS Gothic" w:hAnsi="MS Gothic" w:eastAsia="MS Gothic"/>
          <w:b w:val="0"/>
          <w:sz w:val="17"/>
        </w:rPr>
        <w:t>C（1×6=6点）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01"/>
        <w:gridCol w:w="1701"/>
        <w:gridCol w:w="1701"/>
        <w:gridCol w:w="1701"/>
        <w:gridCol w:w="1701"/>
        <w:gridCol w:w="1701"/>
      </w:tblGrid>
      <w:tr>
        <w:trPr>
          <w:trHeight w:val="249" w:hRule="exact"/>
        </w:trPr>
        <w:tc>
          <w:tcPr>
            <w:tcW w:type="dxa" w:w="1701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(1)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(2)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(3)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(4)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(5)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(6)</w:t>
            </w:r>
          </w:p>
        </w:tc>
      </w:tr>
      <w:tr>
        <w:trPr>
          <w:trHeight w:val="396" w:hRule="exact"/>
        </w:trPr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20"/>
      </w:pPr>
      <w:r>
        <w:rPr>
          <w:rFonts w:ascii="MS Gothic" w:hAnsi="MS Gothic" w:eastAsia="MS Gothic"/>
          <w:b/>
          <w:sz w:val="18"/>
        </w:rPr>
        <w:t>４　（思考・判断・表現　12点）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trHeight w:val="481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(1)</w:t>
            </w:r>
          </w:p>
        </w:tc>
        <w:tc>
          <w:tcPr>
            <w:tcW w:type="dxa" w:w="98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81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(2)</w:t>
            </w:r>
          </w:p>
        </w:tc>
        <w:tc>
          <w:tcPr>
            <w:tcW w:type="dxa" w:w="98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81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(3)</w:t>
            </w:r>
          </w:p>
        </w:tc>
        <w:tc>
          <w:tcPr>
            <w:tcW w:type="dxa" w:w="98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81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(4)</w:t>
            </w:r>
          </w:p>
        </w:tc>
        <w:tc>
          <w:tcPr>
            <w:tcW w:type="dxa" w:w="98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81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(5)</w:t>
            </w:r>
          </w:p>
        </w:tc>
        <w:tc>
          <w:tcPr>
            <w:tcW w:type="dxa" w:w="98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81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(6)</w:t>
            </w:r>
          </w:p>
        </w:tc>
        <w:tc>
          <w:tcPr>
            <w:tcW w:type="dxa" w:w="9808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</w:tbl>
    <w:p>
      <w:pPr>
        <w:spacing w:before="100" w:after="20"/>
      </w:pPr>
      <w:r>
        <w:rPr>
          <w:rFonts w:ascii="MS Gothic" w:hAnsi="MS Gothic" w:eastAsia="MS Gothic"/>
          <w:b/>
          <w:sz w:val="18"/>
        </w:rPr>
        <w:t>５　（思考・判断・表現　10点）</w:t>
      </w:r>
    </w:p>
    <w:p>
      <w:pPr>
        <w:spacing w:before="20" w:after="20"/>
      </w:pPr>
      <w:r>
        <w:rPr>
          <w:rFonts w:ascii="MS Gothic" w:hAnsi="MS Gothic" w:eastAsia="MS Gothic"/>
          <w:b w:val="0"/>
          <w:sz w:val="17"/>
        </w:rPr>
        <w:t>A（1×5=5点）　　　　　　　　　　　　B（1×5=5点）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rHeight w:val="453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(1)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(1)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53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(2)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(2)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53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(3)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(3)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53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(4)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(4)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53" w:hRule="exact"/>
        </w:trPr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(5)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39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(5)</w:t>
            </w:r>
          </w:p>
        </w:tc>
        <w:tc>
          <w:tcPr>
            <w:tcW w:type="dxa" w:w="470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</w:tbl>
    <w:p>
      <w:pPr>
        <w:spacing w:before="100" w:after="20"/>
      </w:pPr>
      <w:r>
        <w:rPr>
          <w:rFonts w:ascii="MS Gothic" w:hAnsi="MS Gothic" w:eastAsia="MS Gothic"/>
          <w:b/>
          <w:sz w:val="18"/>
        </w:rPr>
        <w:t>６　（思考・判断・表現　15点）</w:t>
      </w:r>
    </w:p>
    <w:p>
      <w:pPr>
        <w:spacing w:before="20" w:after="20"/>
      </w:pPr>
      <w:r>
        <w:rPr>
          <w:rFonts w:ascii="MS Gothic" w:hAnsi="MS Gothic" w:eastAsia="MS Gothic"/>
          <w:b w:val="0"/>
          <w:sz w:val="17"/>
        </w:rPr>
        <w:t>問1（1点）　問2（2点）　問5（2点）　　各 A・B・C・D から選択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rHeight w:val="249" w:hRule="exact"/>
        </w:trPr>
        <w:tc>
          <w:tcPr>
            <w:tcW w:type="dxa" w:w="158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問1（1点）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22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  <w:tc>
          <w:tcPr>
            <w:tcW w:type="dxa" w:w="158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問2（2点）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22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  <w:tc>
          <w:tcPr>
            <w:tcW w:type="dxa" w:w="1587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問5（2点）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22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  <w:tc>
          <w:tcPr>
            <w:tcW w:type="dxa" w:w="221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</w:tr>
      <w:tr>
        <w:trPr>
          <w:trHeight w:val="385" w:hRule="exact"/>
        </w:trPr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5"/>
              </w:rPr>
              <w:t>答え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22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5"/>
              </w:rPr>
              <w:t>答え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22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  <w:tc>
          <w:tcPr>
            <w:tcW w:type="dxa" w:w="158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5"/>
              </w:rPr>
              <w:t>答え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22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  <w:tc>
          <w:tcPr>
            <w:tcW w:type="dxa" w:w="221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</w:tcPr>
          <w:p/>
        </w:tc>
      </w:tr>
    </w:tbl>
    <w:p>
      <w:pPr>
        <w:spacing w:before="40" w:after="20"/>
      </w:pPr>
      <w:r>
        <w:rPr>
          <w:rFonts w:ascii="MS Gothic" w:hAnsi="MS Gothic" w:eastAsia="MS Gothic"/>
          <w:b w:val="0"/>
          <w:sz w:val="17"/>
        </w:rPr>
        <w:t>問3（1×5=5点）　　S＝スパルタ　A＝アテネ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  <w:gridCol w:w="1021"/>
      </w:tblGrid>
      <w:tr>
        <w:trPr>
          <w:trHeight w:val="249" w:hRule="exact"/>
        </w:trPr>
        <w:tc>
          <w:tcPr>
            <w:tcW w:type="dxa" w:w="1134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(i)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134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(ii)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134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(iii)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134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(iv)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134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(v)</w:t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385" w:hRule="exact"/>
        </w:trPr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907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</w:tbl>
    <w:p>
      <w:pPr>
        <w:spacing w:before="40" w:after="20"/>
      </w:pPr>
      <w:r>
        <w:rPr>
          <w:rFonts w:ascii="MS Gothic" w:hAnsi="MS Gothic" w:eastAsia="MS Gothic"/>
          <w:b w:val="0"/>
          <w:sz w:val="17"/>
        </w:rPr>
        <w:t>問4（2点）　スパルタの女性がアテネの女性より「自由」を得られた理由（日本語）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64" w:hRule="exact"/>
        </w:trPr>
        <w:tc>
          <w:tcPr>
            <w:tcW w:type="dxa" w:w="1020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64" w:hRule="exact"/>
        </w:trPr>
        <w:tc>
          <w:tcPr>
            <w:tcW w:type="dxa" w:w="1020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</w:tbl>
    <w:p>
      <w:pPr>
        <w:spacing w:before="40" w:after="20"/>
      </w:pPr>
      <w:r>
        <w:rPr>
          <w:rFonts w:ascii="MS Gothic" w:hAnsi="MS Gothic" w:eastAsia="MS Gothic"/>
          <w:b w:val="0"/>
          <w:sz w:val="17"/>
        </w:rPr>
        <w:t>問6（3点）　下線部(2)を日本語にしなさい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64" w:hRule="exact"/>
        </w:trPr>
        <w:tc>
          <w:tcPr>
            <w:tcW w:type="dxa" w:w="1020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64" w:hRule="exact"/>
        </w:trPr>
        <w:tc>
          <w:tcPr>
            <w:tcW w:type="dxa" w:w="1020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</w:tbl>
    <w:p>
      <w:pPr>
        <w:spacing w:before="100" w:after="20"/>
      </w:pPr>
      <w:r>
        <w:rPr>
          <w:rFonts w:ascii="MS Gothic" w:hAnsi="MS Gothic" w:eastAsia="MS Gothic"/>
          <w:b/>
          <w:sz w:val="18"/>
        </w:rPr>
        <w:t>７　（思考・判断・表現　6点）　50語以上で書くこと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0206"/>
      </w:tblGrid>
      <w:tr>
        <w:trPr>
          <w:trHeight w:val="470" w:hRule="exact"/>
        </w:trPr>
        <w:tc>
          <w:tcPr>
            <w:tcW w:type="dxa" w:w="1020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70" w:hRule="exact"/>
        </w:trPr>
        <w:tc>
          <w:tcPr>
            <w:tcW w:type="dxa" w:w="1020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70" w:hRule="exact"/>
        </w:trPr>
        <w:tc>
          <w:tcPr>
            <w:tcW w:type="dxa" w:w="1020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70" w:hRule="exact"/>
        </w:trPr>
        <w:tc>
          <w:tcPr>
            <w:tcW w:type="dxa" w:w="1020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70" w:hRule="exact"/>
        </w:trPr>
        <w:tc>
          <w:tcPr>
            <w:tcW w:type="dxa" w:w="1020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  <w:tr>
        <w:trPr>
          <w:trHeight w:val="470" w:hRule="exact"/>
        </w:trPr>
        <w:tc>
          <w:tcPr>
            <w:tcW w:type="dxa" w:w="1020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</w:tbl>
    <w:p>
      <w:pPr>
        <w:spacing w:before="100" w:after="20"/>
      </w:pPr>
      <w:r>
        <w:rPr>
          <w:rFonts w:ascii="MS Gothic" w:hAnsi="MS Gothic" w:eastAsia="MS Gothic"/>
          <w:b/>
          <w:sz w:val="18"/>
        </w:rPr>
        <w:t>得点集計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trHeight w:val="249" w:hRule="exact"/>
        </w:trPr>
        <w:tc>
          <w:tcPr>
            <w:tcW w:type="dxa" w:w="3118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２・３（知識・技能）　/43</w:t>
            </w:r>
          </w:p>
        </w:tc>
        <w:tc>
          <w:tcPr>
            <w:tcW w:type="dxa" w:w="3685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１・４〜７（思考・判断・表現）　/57</w:t>
            </w:r>
          </w:p>
        </w:tc>
        <w:tc>
          <w:tcPr>
            <w:tcW w:type="dxa" w:w="3402"/>
            <w:vAlign w:val="center"/>
            <w:shd w:val="clear" w:color="auto" w:fill="D9D9D9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/>
                <w:sz w:val="16"/>
              </w:rPr>
              <w:t>合計　/100</w:t>
            </w:r>
          </w:p>
        </w:tc>
      </w:tr>
      <w:tr>
        <w:trPr>
          <w:trHeight w:val="442" w:hRule="exact"/>
        </w:trPr>
        <w:tc>
          <w:tcPr>
            <w:tcW w:type="dxa" w:w="3118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3685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MS Gothic" w:hAnsi="MS Gothic" w:eastAsia="MS Gothic"/>
                <w:b w:val="0"/>
                <w:sz w:val="18"/>
              </w:rPr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